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AE0E2" w14:textId="77777777" w:rsidR="006449B4" w:rsidRDefault="00867E94">
      <w:pPr>
        <w:pStyle w:val="Ttulo"/>
      </w:pPr>
      <w:r>
        <w:t>CLASE 5: DIAGRAMAS DE FLUJO DE DATOS (DFD)</w:t>
      </w:r>
    </w:p>
    <w:p w14:paraId="4B720AFA" w14:textId="77777777" w:rsidR="006449B4" w:rsidRDefault="00867E94">
      <w:r>
        <w:t>Unidad III – Recopilación de Requisitos y Diseño</w:t>
      </w:r>
      <w:r>
        <w:br/>
        <w:t>Duración: 4 horas</w:t>
      </w:r>
    </w:p>
    <w:p w14:paraId="711C0098" w14:textId="77777777" w:rsidR="006449B4" w:rsidRDefault="00867E94">
      <w:pPr>
        <w:pStyle w:val="Ttulo1"/>
      </w:pPr>
      <w:r>
        <w:t>🎯 OBJETIVOS DE LA CLASE</w:t>
      </w:r>
    </w:p>
    <w:p w14:paraId="5A4FB703" w14:textId="77777777" w:rsidR="006449B4" w:rsidRDefault="00867E94">
      <w:r>
        <w:br/>
        <w:t>- Comprender qué es un Diagrama de Flujo de Datos (DFD) y para qué se utiliza.</w:t>
      </w:r>
      <w:r>
        <w:br/>
        <w:t>- Conocer sus componentes principales y niveles jerárquicos.</w:t>
      </w:r>
      <w:r>
        <w:br/>
        <w:t>- Aplicar reglas para construir DFD útiles, claros y coherentes.</w:t>
      </w:r>
      <w:r>
        <w:br/>
        <w:t>- Representar procesos reales mediante DFD.</w:t>
      </w:r>
      <w:r>
        <w:br/>
        <w:t>- Desarrollar habilidades de documentación técnica.</w:t>
      </w:r>
      <w:r>
        <w:br/>
      </w:r>
    </w:p>
    <w:p w14:paraId="3F2CC83B" w14:textId="24851459" w:rsidR="006449B4" w:rsidRDefault="00867E94">
      <w:pPr>
        <w:pStyle w:val="Ttulo1"/>
      </w:pPr>
      <w:r>
        <w:t xml:space="preserve">🧠 BLOQUE 1 – INTRODUCCIÓN Y TEORÍA BÁSICA </w:t>
      </w:r>
    </w:p>
    <w:p w14:paraId="340A469E" w14:textId="77777777" w:rsidR="006449B4" w:rsidRDefault="00867E94">
      <w:r>
        <w:t xml:space="preserve">🎥 Video </w:t>
      </w:r>
      <w:proofErr w:type="spellStart"/>
      <w:r>
        <w:t>introductorio</w:t>
      </w:r>
      <w:proofErr w:type="spellEnd"/>
      <w:r>
        <w:t xml:space="preserve">: "DFD </w:t>
      </w:r>
      <w:proofErr w:type="spellStart"/>
      <w:r>
        <w:t>explicado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DF7878">
        <w:t>9</w:t>
      </w:r>
      <w:r>
        <w:t xml:space="preserve"> </w:t>
      </w:r>
      <w:proofErr w:type="spellStart"/>
      <w:r>
        <w:t>minutos</w:t>
      </w:r>
      <w:proofErr w:type="spellEnd"/>
      <w:r>
        <w:t>"</w:t>
      </w:r>
      <w:r>
        <w:br/>
      </w:r>
      <w:r w:rsidR="00DF7878" w:rsidRPr="00DF7878">
        <w:t>https://www.youtube.com/watch?v=4l-PEyc9R-c</w:t>
      </w:r>
    </w:p>
    <w:p w14:paraId="0943E44F" w14:textId="77777777" w:rsidR="006449B4" w:rsidRDefault="00867E94">
      <w:r>
        <w:t>📌 ¿Qué es un DFD?</w:t>
      </w:r>
    </w:p>
    <w:p w14:paraId="0C9A5410" w14:textId="77777777" w:rsidR="006449B4" w:rsidRDefault="00867E94">
      <w:r>
        <w:t>Un Diagrama de Flujo de Datos representa gráficamente cómo fluye la información dentro de un sistema, incluyendo procesos, entidades externas, flujos de datos y almacenes de datos.</w:t>
      </w:r>
    </w:p>
    <w:p w14:paraId="1797A77B" w14:textId="77777777" w:rsidR="006449B4" w:rsidRDefault="00867E94">
      <w:r>
        <w:t>📋 COMPONENTES DEL DFD</w:t>
      </w:r>
    </w:p>
    <w:p w14:paraId="3000DFF8" w14:textId="77777777" w:rsidR="00912FA2" w:rsidRDefault="00912FA2">
      <w:r w:rsidRPr="00912FA2">
        <w:rPr>
          <w:noProof/>
        </w:rPr>
        <w:lastRenderedPageBreak/>
        <w:drawing>
          <wp:inline distT="0" distB="0" distL="0" distR="0" wp14:anchorId="7A60D427" wp14:editId="6FB7C42A">
            <wp:extent cx="5486400" cy="30422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449B4" w14:paraId="34DA75CA" w14:textId="77777777">
        <w:tc>
          <w:tcPr>
            <w:tcW w:w="2880" w:type="dxa"/>
          </w:tcPr>
          <w:p w14:paraId="2C9CEF1B" w14:textId="77777777" w:rsidR="006449B4" w:rsidRDefault="00867E94">
            <w:r>
              <w:t>Elemento</w:t>
            </w:r>
          </w:p>
        </w:tc>
        <w:tc>
          <w:tcPr>
            <w:tcW w:w="2880" w:type="dxa"/>
          </w:tcPr>
          <w:p w14:paraId="1B8DB9A0" w14:textId="77777777" w:rsidR="006449B4" w:rsidRDefault="00867E94">
            <w:r>
              <w:t>Símbolo</w:t>
            </w:r>
          </w:p>
        </w:tc>
        <w:tc>
          <w:tcPr>
            <w:tcW w:w="2880" w:type="dxa"/>
          </w:tcPr>
          <w:p w14:paraId="2716E84C" w14:textId="77777777" w:rsidR="006449B4" w:rsidRDefault="00867E94">
            <w:r>
              <w:t>Función</w:t>
            </w:r>
          </w:p>
        </w:tc>
      </w:tr>
      <w:tr w:rsidR="006449B4" w14:paraId="78FCB289" w14:textId="77777777">
        <w:tc>
          <w:tcPr>
            <w:tcW w:w="2880" w:type="dxa"/>
          </w:tcPr>
          <w:p w14:paraId="3BE5997B" w14:textId="77777777" w:rsidR="006449B4" w:rsidRDefault="00867E94">
            <w:r>
              <w:t>Proceso</w:t>
            </w:r>
          </w:p>
        </w:tc>
        <w:tc>
          <w:tcPr>
            <w:tcW w:w="2880" w:type="dxa"/>
          </w:tcPr>
          <w:p w14:paraId="723DC804" w14:textId="77777777" w:rsidR="006449B4" w:rsidRDefault="00867E94">
            <w:r>
              <w:t>Círculo u óvalo</w:t>
            </w:r>
          </w:p>
        </w:tc>
        <w:tc>
          <w:tcPr>
            <w:tcW w:w="2880" w:type="dxa"/>
          </w:tcPr>
          <w:p w14:paraId="472F3478" w14:textId="77777777" w:rsidR="006449B4" w:rsidRDefault="00867E94">
            <w:r>
              <w:t>Transforma datos de entrada en salida</w:t>
            </w:r>
          </w:p>
        </w:tc>
      </w:tr>
      <w:tr w:rsidR="006449B4" w14:paraId="5D62C927" w14:textId="77777777">
        <w:tc>
          <w:tcPr>
            <w:tcW w:w="2880" w:type="dxa"/>
          </w:tcPr>
          <w:p w14:paraId="115A34E6" w14:textId="77777777" w:rsidR="006449B4" w:rsidRDefault="00867E94">
            <w:r>
              <w:t>Entidad</w:t>
            </w:r>
          </w:p>
        </w:tc>
        <w:tc>
          <w:tcPr>
            <w:tcW w:w="2880" w:type="dxa"/>
          </w:tcPr>
          <w:p w14:paraId="4CAC0A3C" w14:textId="77777777" w:rsidR="006449B4" w:rsidRDefault="00867E94">
            <w:r>
              <w:t>Cuadro (actor externo)</w:t>
            </w:r>
          </w:p>
        </w:tc>
        <w:tc>
          <w:tcPr>
            <w:tcW w:w="2880" w:type="dxa"/>
          </w:tcPr>
          <w:p w14:paraId="7F117FDA" w14:textId="77777777" w:rsidR="006449B4" w:rsidRDefault="00867E94">
            <w:r>
              <w:t>Persona, sistema u organización que interactúa</w:t>
            </w:r>
          </w:p>
        </w:tc>
      </w:tr>
      <w:tr w:rsidR="006449B4" w14:paraId="621B466B" w14:textId="77777777">
        <w:tc>
          <w:tcPr>
            <w:tcW w:w="2880" w:type="dxa"/>
          </w:tcPr>
          <w:p w14:paraId="31CBB9DB" w14:textId="77777777" w:rsidR="006449B4" w:rsidRDefault="00867E94">
            <w:r>
              <w:t>Flujo de datos</w:t>
            </w:r>
          </w:p>
        </w:tc>
        <w:tc>
          <w:tcPr>
            <w:tcW w:w="2880" w:type="dxa"/>
          </w:tcPr>
          <w:p w14:paraId="6FA5D47B" w14:textId="77777777" w:rsidR="006449B4" w:rsidRDefault="00867E94">
            <w:r>
              <w:t>Flecha</w:t>
            </w:r>
          </w:p>
        </w:tc>
        <w:tc>
          <w:tcPr>
            <w:tcW w:w="2880" w:type="dxa"/>
          </w:tcPr>
          <w:p w14:paraId="47D56F4A" w14:textId="77777777" w:rsidR="006449B4" w:rsidRDefault="00867E94">
            <w:proofErr w:type="spellStart"/>
            <w:r>
              <w:t>Movimiento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  <w:r>
              <w:t xml:space="preserve"> entre </w:t>
            </w:r>
            <w:r w:rsidR="00912FA2">
              <w:t>components</w:t>
            </w:r>
          </w:p>
        </w:tc>
      </w:tr>
      <w:tr w:rsidR="006449B4" w14:paraId="4B145104" w14:textId="77777777">
        <w:tc>
          <w:tcPr>
            <w:tcW w:w="2880" w:type="dxa"/>
          </w:tcPr>
          <w:p w14:paraId="4B695D39" w14:textId="77777777" w:rsidR="006449B4" w:rsidRDefault="00867E94">
            <w:r>
              <w:t>Almacén de datos</w:t>
            </w:r>
          </w:p>
        </w:tc>
        <w:tc>
          <w:tcPr>
            <w:tcW w:w="2880" w:type="dxa"/>
          </w:tcPr>
          <w:p w14:paraId="242A3232" w14:textId="77777777" w:rsidR="006449B4" w:rsidRDefault="00867E94">
            <w:r>
              <w:t>Rectángulo abierto</w:t>
            </w:r>
          </w:p>
        </w:tc>
        <w:tc>
          <w:tcPr>
            <w:tcW w:w="2880" w:type="dxa"/>
          </w:tcPr>
          <w:p w14:paraId="01D45D84" w14:textId="77777777" w:rsidR="006449B4" w:rsidRDefault="00867E94">
            <w:r>
              <w:t>Base de datos o repositorio</w:t>
            </w:r>
          </w:p>
        </w:tc>
      </w:tr>
    </w:tbl>
    <w:p w14:paraId="6574EBE8" w14:textId="77777777" w:rsidR="006449B4" w:rsidRDefault="00867E94">
      <w:r>
        <w:t>📎 Reglas clave:</w:t>
      </w:r>
      <w:r>
        <w:br/>
        <w:t>- Todos los flujos deben entrar o salir de un proceso.</w:t>
      </w:r>
      <w:r>
        <w:br/>
        <w:t>- No se conectan directamente entidades externas entre sí.</w:t>
      </w:r>
      <w:r>
        <w:br/>
        <w:t>- Todo almacén debe ser accedido por un proceso.</w:t>
      </w:r>
    </w:p>
    <w:p w14:paraId="518B11E0" w14:textId="206A4EB6" w:rsidR="006449B4" w:rsidRDefault="00867E94">
      <w:pPr>
        <w:pStyle w:val="Ttulo1"/>
      </w:pPr>
      <w:r>
        <w:t xml:space="preserve">✍️ BLOQUE 2 – ACTIVIDAD INDIVIDUAL DIDÁCTICA </w:t>
      </w:r>
    </w:p>
    <w:p w14:paraId="5F399C1C" w14:textId="77777777" w:rsidR="006449B4" w:rsidRDefault="00867E94">
      <w:r>
        <w:t xml:space="preserve">🧩 Mi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cotidiano</w:t>
      </w:r>
      <w:proofErr w:type="spellEnd"/>
    </w:p>
    <w:p w14:paraId="4026C0ED" w14:textId="77777777" w:rsidR="00867E94" w:rsidRDefault="00867E94">
      <w:r w:rsidRPr="00867E94">
        <w:t>https://www.youtube.com/watch?v=IffiTrRZR4E</w:t>
      </w:r>
    </w:p>
    <w:p w14:paraId="29C42D60" w14:textId="77777777" w:rsidR="006449B4" w:rsidRDefault="00867E94">
      <w:r>
        <w:br/>
        <w:t>1. Pensá en un sistema que uses (pedir comida, usar transporte, app de música).</w:t>
      </w:r>
      <w:r>
        <w:br/>
        <w:t>2. Dibujá un DFD de contexto del sistema elegido.</w:t>
      </w:r>
      <w:r>
        <w:br/>
        <w:t>3. Incluí: 2 entidades externas, 1 proceso principal, 2 flujos de datos.</w:t>
      </w:r>
      <w:r>
        <w:br/>
        <w:t>Herramientas sugeridas: draw.io, lucidchart.</w:t>
      </w:r>
      <w:r>
        <w:br/>
        <w:t>Objetivo: aplicar conceptos de forma personal y creativa.</w:t>
      </w:r>
      <w:r>
        <w:br/>
      </w:r>
    </w:p>
    <w:p w14:paraId="660D7737" w14:textId="087B6E18" w:rsidR="006449B4" w:rsidRDefault="00867E94">
      <w:pPr>
        <w:pStyle w:val="Ttulo1"/>
      </w:pPr>
      <w:r>
        <w:lastRenderedPageBreak/>
        <w:t xml:space="preserve">🔎 BLOQUE 3 – TEORÍA AVANZADA Y JERARQUÍAS </w:t>
      </w:r>
    </w:p>
    <w:p w14:paraId="2DA373CA" w14:textId="77777777" w:rsidR="006449B4" w:rsidRDefault="00867E94">
      <w:r>
        <w:t xml:space="preserve">🎥 Video </w:t>
      </w:r>
      <w:proofErr w:type="spellStart"/>
      <w:r>
        <w:t>sugerido</w:t>
      </w:r>
      <w:proofErr w:type="spellEnd"/>
      <w:r>
        <w:t>: "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un DFD paso a paso"</w:t>
      </w:r>
      <w:r>
        <w:br/>
      </w:r>
      <w:r w:rsidR="00912FA2" w:rsidRPr="00912FA2">
        <w:t>https://www.youtube.com/watch?v=zuCHSKLIibo</w:t>
      </w:r>
    </w:p>
    <w:p w14:paraId="729DDB0E" w14:textId="77777777" w:rsidR="006449B4" w:rsidRDefault="00867E94">
      <w:r>
        <w:t>🧱 NIVELES DE DFD</w:t>
      </w:r>
    </w:p>
    <w:p w14:paraId="2CE99DA6" w14:textId="77777777" w:rsidR="00912FA2" w:rsidRDefault="00912FA2">
      <w:r w:rsidRPr="00912FA2">
        <w:t>https://www.youtube.com/watch?v=VxKmoEow5n0</w:t>
      </w:r>
    </w:p>
    <w:p w14:paraId="1951C2FF" w14:textId="77777777" w:rsidR="006449B4" w:rsidRDefault="00867E94">
      <w:r>
        <w:br/>
        <w:t>- DFD de Contexto: sistema como un solo proceso.</w:t>
      </w:r>
      <w:r>
        <w:br/>
        <w:t>- DFD de Nivel 0: descompone el sistema en procesos principales.</w:t>
      </w:r>
      <w:r>
        <w:br/>
        <w:t>- DFD de Nivel 1: descompone un proceso en más detalle.</w:t>
      </w:r>
      <w:r>
        <w:br/>
      </w:r>
    </w:p>
    <w:p w14:paraId="70B2745F" w14:textId="023B3B15" w:rsidR="006449B4" w:rsidRDefault="00867E94">
      <w:pPr>
        <w:pStyle w:val="Ttulo1"/>
      </w:pPr>
      <w:r>
        <w:t xml:space="preserve">💼 BLOQUE 4 – TALLER PRÁCTICO GUIADO </w:t>
      </w:r>
    </w:p>
    <w:p w14:paraId="09274226" w14:textId="77777777" w:rsidR="0039328C" w:rsidRDefault="00D9628D">
      <w:r>
        <w:br/>
        <w:t>🧪 Ejemplo desarrollado:</w:t>
      </w:r>
      <w:r>
        <w:br/>
      </w:r>
      <w:r>
        <w:br/>
        <w:t>Sistema: Gestión de turnos en una Clínica Veterinaria</w:t>
      </w:r>
      <w:r>
        <w:br/>
      </w:r>
      <w:r>
        <w:br/>
        <w:t>📍 DFD de Contexto:</w:t>
      </w:r>
      <w:r>
        <w:br/>
        <w:t>- Entidades externas: Cliente, Veterinario</w:t>
      </w:r>
      <w:r>
        <w:br/>
        <w:t>- Proceso principal: Gestión de Turnos Veterinarios</w:t>
      </w:r>
      <w:r>
        <w:br/>
        <w:t>- Almacenes: Base de datos de Pacientes</w:t>
      </w:r>
      <w:r>
        <w:br/>
        <w:t>- Flujos de datos: Solicitud de turno, Confirmación de turno, Ficha médica</w:t>
      </w:r>
      <w:r>
        <w:br/>
      </w:r>
      <w:r>
        <w:br/>
        <w:t>📍 DFD de Nivel 0:</w:t>
      </w:r>
      <w:r>
        <w:br/>
        <w:t>Proceso 1: Solicitar turno (cliente → sistema)</w:t>
      </w:r>
      <w:r>
        <w:br/>
        <w:t>Proceso 2: Registrar atención médica (veterinario → sistema)</w:t>
      </w:r>
      <w:r>
        <w:br/>
        <w:t>Proceso 3: Consultar historial médico (sistema → base de datos)</w:t>
      </w:r>
      <w:r>
        <w:br/>
        <w:t>Proceso 4: Emitir informe (sistema → cliente)</w:t>
      </w:r>
      <w:r>
        <w:br/>
      </w:r>
      <w:r>
        <w:br/>
        <w:t>🧱 Notas:</w:t>
      </w:r>
      <w:r>
        <w:br/>
        <w:t>- El cliente puede consultar el historial de su mascota a través del sistema.</w:t>
      </w:r>
      <w:r>
        <w:br/>
        <w:t>- Los veterinarios deben registrar vacunas y evolución clínica.</w:t>
      </w:r>
      <w:r>
        <w:br/>
      </w:r>
    </w:p>
    <w:p w14:paraId="422152FE" w14:textId="77777777" w:rsidR="006449B4" w:rsidRDefault="00867E94">
      <w:r>
        <w:t>📘 Caso: Clínica Veterinaria</w:t>
      </w:r>
    </w:p>
    <w:p w14:paraId="1379B40A" w14:textId="77777777" w:rsidR="006449B4" w:rsidRDefault="00867E94">
      <w:r>
        <w:br/>
        <w:t>Desarrollar los siguientes diagramas:</w:t>
      </w:r>
      <w:r>
        <w:br/>
        <w:t>1. DFD de Contexto</w:t>
      </w:r>
      <w:r>
        <w:br/>
      </w:r>
      <w:r>
        <w:lastRenderedPageBreak/>
        <w:t>2. DFD de Nivel 0 (mínimo 3 procesos)</w:t>
      </w:r>
      <w:r>
        <w:br/>
        <w:t>3. Opcional: DFD de Nivel 1 del proceso “Registrar Atención”</w:t>
      </w:r>
      <w:r>
        <w:br/>
      </w:r>
      <w:r>
        <w:br/>
        <w:t>Sugerencia de procesos: Reservar Turno, Registrar Atención Médica, Generar Informes, Actualizar Historial.</w:t>
      </w:r>
      <w:r>
        <w:br/>
        <w:t>Entidades: Cliente, Veterinario | Almacenes: Pacientes, Vacunas, Turnos</w:t>
      </w:r>
      <w:r>
        <w:br/>
      </w:r>
    </w:p>
    <w:p w14:paraId="3EFCAE56" w14:textId="3556361F" w:rsidR="006449B4" w:rsidRDefault="00867E94">
      <w:pPr>
        <w:pStyle w:val="Ttulo1"/>
      </w:pPr>
      <w:r>
        <w:t xml:space="preserve">🎓 BLOQUE 5 – CIERRE Y REFLEXIÓN </w:t>
      </w:r>
    </w:p>
    <w:p w14:paraId="7EB8F6C0" w14:textId="77777777" w:rsidR="006449B4" w:rsidRDefault="00867E94">
      <w:r>
        <w:br/>
        <w:t>💬 Debate:</w:t>
      </w:r>
      <w:r>
        <w:br/>
        <w:t>- ¿Qué aspectos del sistema fueron más difíciles de representar?</w:t>
      </w:r>
      <w:r>
        <w:br/>
        <w:t>- ¿Qué errores se deben evitar?</w:t>
      </w:r>
      <w:r>
        <w:br/>
        <w:t>- ¿En qué tipo de proyectos reales aplicarías esta técnica?</w:t>
      </w:r>
      <w:r>
        <w:br/>
      </w:r>
      <w:r>
        <w:br/>
        <w:t>📌 Tarea: elaborar el DFD de contexto y nivel 0 de un sistema propio a elección.</w:t>
      </w:r>
      <w:r>
        <w:br/>
      </w:r>
    </w:p>
    <w:p w14:paraId="18DF17F7" w14:textId="77777777" w:rsidR="006449B4" w:rsidRDefault="00867E94">
      <w:pPr>
        <w:pStyle w:val="Ttulo1"/>
      </w:pPr>
      <w:r>
        <w:t>📚 RECURSOS Y VIDEOS ADICIONALES</w:t>
      </w:r>
    </w:p>
    <w:p w14:paraId="7D895BEA" w14:textId="1F95CD94" w:rsidR="0039328C" w:rsidRDefault="00867E94" w:rsidP="00CE48EF">
      <w:r>
        <w:br/>
      </w:r>
      <w:r>
        <w:rPr>
          <w:rFonts w:ascii="Segoe UI Emoji" w:hAnsi="Segoe UI Emoji" w:cs="Segoe UI Emoji"/>
        </w:rPr>
        <w:t>🛠</w:t>
      </w:r>
      <w:r>
        <w:t xml:space="preserve"> Herramientas: draw.io, lucidchart, miro</w:t>
      </w:r>
      <w:r>
        <w:br/>
      </w:r>
      <w:r>
        <w:br/>
      </w:r>
      <w:r>
        <w:br/>
      </w:r>
      <w:r w:rsidR="00D9628D">
        <w:rPr>
          <w:rFonts w:ascii="Segoe UI Emoji" w:hAnsi="Segoe UI Emoji" w:cs="Segoe UI Emoji"/>
        </w:rPr>
        <w:t>📚</w:t>
      </w:r>
      <w:r w:rsidR="00D9628D">
        <w:t xml:space="preserve"> Bibliografía y Recursos Complementarios</w:t>
      </w:r>
    </w:p>
    <w:p w14:paraId="199814C0" w14:textId="77777777" w:rsidR="0039328C" w:rsidRDefault="00D9628D">
      <w:r>
        <w:br/>
        <w:t>- Kendall, K. &amp; Kendall, J. (2011). *Análisis y diseño de sistemas*. Pearson Educación.</w:t>
      </w:r>
      <w:r>
        <w:br/>
        <w:t>- Pressman, R. (2010). *Ingeniería del Software: Un enfoque práctico*. McGraw-Hill.</w:t>
      </w:r>
      <w:r>
        <w:br/>
        <w:t>- Sommerville, I. (2011). *Ingeniería de Software*. Pearson Educación.</w:t>
      </w:r>
      <w:r>
        <w:br/>
        <w:t>- Yourdon, E. (1989). *Modern Structured Analysis*. Prentice Hall.</w:t>
      </w:r>
      <w:r>
        <w:br/>
        <w:t>- Lucidchart Blog – https://www.lucidchart.com/pages/es/diagrama-de-flujo-de-datos</w:t>
      </w:r>
      <w:r>
        <w:br/>
        <w:t>- YouTube – Cursos y tutoriales sobre DFD (Draw.io, Lucidchart, diagramas UML y estructurados)</w:t>
      </w:r>
      <w:r>
        <w:br/>
      </w:r>
    </w:p>
    <w:sectPr w:rsidR="003932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328C"/>
    <w:rsid w:val="006449B4"/>
    <w:rsid w:val="00867E94"/>
    <w:rsid w:val="00912FA2"/>
    <w:rsid w:val="00AA1D8D"/>
    <w:rsid w:val="00B47730"/>
    <w:rsid w:val="00C74698"/>
    <w:rsid w:val="00CB0664"/>
    <w:rsid w:val="00CE48EF"/>
    <w:rsid w:val="00D9628D"/>
    <w:rsid w:val="00DF78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EC1BDA"/>
  <w14:defaultImageDpi w14:val="300"/>
  <w15:docId w15:val="{91B937CE-FA4B-428D-91DF-ECD540B02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F787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78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629</Words>
  <Characters>3460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Emanuel Tevez</cp:lastModifiedBy>
  <cp:revision>3</cp:revision>
  <dcterms:created xsi:type="dcterms:W3CDTF">2025-05-12T17:43:00Z</dcterms:created>
  <dcterms:modified xsi:type="dcterms:W3CDTF">2025-05-13T16:44:00Z</dcterms:modified>
  <cp:category/>
</cp:coreProperties>
</file>