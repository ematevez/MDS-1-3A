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9DB24" w14:textId="77777777" w:rsidR="00C76702" w:rsidRDefault="00C76702" w:rsidP="00C76702">
      <w:pPr>
        <w:pStyle w:val="Ttulo"/>
      </w:pPr>
      <w:r>
        <w:rPr>
          <w:rFonts w:ascii="Segoe UI Emoji" w:hAnsi="Segoe UI Emoji" w:cs="Segoe UI Emoji"/>
        </w:rPr>
        <w:t>📝</w:t>
      </w:r>
      <w:r>
        <w:t xml:space="preserve"> Examen: </w:t>
      </w:r>
      <w:proofErr w:type="spellStart"/>
      <w:r>
        <w:t>Diagramas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(DFD)</w:t>
      </w:r>
    </w:p>
    <w:p w14:paraId="0FB8A5AF" w14:textId="77777777" w:rsidR="00C76702" w:rsidRDefault="00C76702" w:rsidP="00C76702">
      <w:proofErr w:type="spellStart"/>
      <w:r>
        <w:t>Nombre</w:t>
      </w:r>
      <w:proofErr w:type="spellEnd"/>
      <w:r>
        <w:t xml:space="preserve"> del </w:t>
      </w:r>
      <w:proofErr w:type="spellStart"/>
      <w:r>
        <w:t>estudiante</w:t>
      </w:r>
      <w:proofErr w:type="spellEnd"/>
      <w:r>
        <w:t>: _________________________</w:t>
      </w:r>
    </w:p>
    <w:p w14:paraId="39B8E77E" w14:textId="77777777" w:rsidR="00C76702" w:rsidRDefault="00C76702" w:rsidP="00C76702">
      <w:proofErr w:type="spellStart"/>
      <w:r>
        <w:t>Fecha</w:t>
      </w:r>
      <w:proofErr w:type="spellEnd"/>
      <w:r>
        <w:t>: _______________</w:t>
      </w:r>
    </w:p>
    <w:p w14:paraId="05959A1A" w14:textId="77777777" w:rsidR="00C76702" w:rsidRDefault="00C76702" w:rsidP="00C76702">
      <w:proofErr w:type="spellStart"/>
      <w:r>
        <w:t>Duración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: 25 </w:t>
      </w:r>
      <w:proofErr w:type="spellStart"/>
      <w:r>
        <w:t>minutos</w:t>
      </w:r>
      <w:proofErr w:type="spellEnd"/>
    </w:p>
    <w:p w14:paraId="57459C4E" w14:textId="77777777" w:rsidR="00C76702" w:rsidRDefault="00C76702" w:rsidP="00C76702">
      <w:proofErr w:type="spellStart"/>
      <w:r>
        <w:t>Modalidad</w:t>
      </w:r>
      <w:proofErr w:type="spellEnd"/>
      <w:r>
        <w:t xml:space="preserve">: </w:t>
      </w:r>
      <w:proofErr w:type="spellStart"/>
      <w:r>
        <w:t>Múltiple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(solo una </w:t>
      </w:r>
      <w:proofErr w:type="spellStart"/>
      <w:r>
        <w:t>correcta</w:t>
      </w:r>
      <w:proofErr w:type="spellEnd"/>
      <w:r>
        <w:t xml:space="preserve"> por </w:t>
      </w:r>
      <w:proofErr w:type="spellStart"/>
      <w:r>
        <w:t>pregunta</w:t>
      </w:r>
      <w:proofErr w:type="spellEnd"/>
      <w:r>
        <w:t>)</w:t>
      </w:r>
    </w:p>
    <w:p w14:paraId="248A3368" w14:textId="77777777" w:rsidR="00C76702" w:rsidRPr="00616D27" w:rsidRDefault="00C76702" w:rsidP="00C76702">
      <w:pPr>
        <w:pStyle w:val="Listaconnmeros"/>
        <w:rPr>
          <w:highlight w:val="yellow"/>
        </w:rPr>
      </w:pPr>
      <w:r>
        <w:t xml:space="preserve">1. </w:t>
      </w:r>
      <w:r w:rsidRPr="00616D27">
        <w:rPr>
          <w:highlight w:val="yellow"/>
        </w:rPr>
        <w:t>¿</w:t>
      </w:r>
      <w:proofErr w:type="spellStart"/>
      <w:r w:rsidRPr="00616D27">
        <w:rPr>
          <w:highlight w:val="yellow"/>
        </w:rPr>
        <w:t>Cuál</w:t>
      </w:r>
      <w:proofErr w:type="spellEnd"/>
      <w:r w:rsidRPr="00616D27">
        <w:rPr>
          <w:highlight w:val="yellow"/>
        </w:rPr>
        <w:t xml:space="preserve"> es </w:t>
      </w:r>
      <w:proofErr w:type="spellStart"/>
      <w:r w:rsidRPr="00616D27">
        <w:rPr>
          <w:highlight w:val="yellow"/>
        </w:rPr>
        <w:t>el</w:t>
      </w:r>
      <w:proofErr w:type="spellEnd"/>
      <w:r w:rsidRPr="00616D27">
        <w:rPr>
          <w:highlight w:val="yellow"/>
        </w:rPr>
        <w:t xml:space="preserve"> </w:t>
      </w:r>
      <w:proofErr w:type="spellStart"/>
      <w:r w:rsidRPr="00616D27">
        <w:rPr>
          <w:highlight w:val="yellow"/>
        </w:rPr>
        <w:t>propósito</w:t>
      </w:r>
      <w:proofErr w:type="spellEnd"/>
      <w:r w:rsidRPr="00616D27">
        <w:rPr>
          <w:highlight w:val="yellow"/>
        </w:rPr>
        <w:t xml:space="preserve"> principal de un DFD </w:t>
      </w:r>
      <w:proofErr w:type="spellStart"/>
      <w:r w:rsidRPr="00616D27">
        <w:rPr>
          <w:highlight w:val="yellow"/>
        </w:rPr>
        <w:t>en</w:t>
      </w:r>
      <w:proofErr w:type="spellEnd"/>
      <w:r w:rsidRPr="00616D27">
        <w:rPr>
          <w:highlight w:val="yellow"/>
        </w:rPr>
        <w:t xml:space="preserve"> </w:t>
      </w:r>
      <w:proofErr w:type="spellStart"/>
      <w:r w:rsidRPr="00616D27">
        <w:rPr>
          <w:highlight w:val="yellow"/>
        </w:rPr>
        <w:t>el</w:t>
      </w:r>
      <w:proofErr w:type="spellEnd"/>
      <w:r w:rsidRPr="00616D27">
        <w:rPr>
          <w:highlight w:val="yellow"/>
        </w:rPr>
        <w:t xml:space="preserve"> </w:t>
      </w:r>
      <w:proofErr w:type="spellStart"/>
      <w:r w:rsidRPr="00616D27">
        <w:rPr>
          <w:highlight w:val="yellow"/>
        </w:rPr>
        <w:t>análisis</w:t>
      </w:r>
      <w:proofErr w:type="spellEnd"/>
      <w:r w:rsidRPr="00616D27">
        <w:rPr>
          <w:highlight w:val="yellow"/>
        </w:rPr>
        <w:t xml:space="preserve"> de </w:t>
      </w:r>
      <w:proofErr w:type="spellStart"/>
      <w:r w:rsidRPr="00616D27">
        <w:rPr>
          <w:highlight w:val="yellow"/>
        </w:rPr>
        <w:t>sistemas</w:t>
      </w:r>
      <w:proofErr w:type="spellEnd"/>
      <w:r w:rsidRPr="00616D27">
        <w:rPr>
          <w:highlight w:val="yellow"/>
        </w:rPr>
        <w:t>?</w:t>
      </w:r>
    </w:p>
    <w:p w14:paraId="64E2D2CD" w14:textId="77777777" w:rsidR="00C76702" w:rsidRPr="00616D27" w:rsidRDefault="00C76702" w:rsidP="00C76702">
      <w:pPr>
        <w:pStyle w:val="Listaconvietas"/>
        <w:rPr>
          <w:highlight w:val="yellow"/>
        </w:rPr>
      </w:pPr>
      <w:r w:rsidRPr="00616D27">
        <w:rPr>
          <w:highlight w:val="yellow"/>
        </w:rPr>
        <w:t xml:space="preserve">A. </w:t>
      </w:r>
      <w:proofErr w:type="spellStart"/>
      <w:r w:rsidRPr="00616D27">
        <w:rPr>
          <w:highlight w:val="yellow"/>
        </w:rPr>
        <w:t>Describir</w:t>
      </w:r>
      <w:proofErr w:type="spellEnd"/>
      <w:r w:rsidRPr="00616D27">
        <w:rPr>
          <w:highlight w:val="yellow"/>
        </w:rPr>
        <w:t xml:space="preserve"> </w:t>
      </w:r>
      <w:proofErr w:type="spellStart"/>
      <w:r w:rsidRPr="00616D27">
        <w:rPr>
          <w:highlight w:val="yellow"/>
        </w:rPr>
        <w:t>el</w:t>
      </w:r>
      <w:proofErr w:type="spellEnd"/>
      <w:r w:rsidRPr="00616D27">
        <w:rPr>
          <w:highlight w:val="yellow"/>
        </w:rPr>
        <w:t xml:space="preserve"> </w:t>
      </w:r>
      <w:proofErr w:type="spellStart"/>
      <w:r w:rsidRPr="00616D27">
        <w:rPr>
          <w:highlight w:val="yellow"/>
        </w:rPr>
        <w:t>diseño</w:t>
      </w:r>
      <w:proofErr w:type="spellEnd"/>
      <w:r w:rsidRPr="00616D27">
        <w:rPr>
          <w:highlight w:val="yellow"/>
        </w:rPr>
        <w:t xml:space="preserve"> de la base de </w:t>
      </w:r>
      <w:proofErr w:type="spellStart"/>
      <w:r w:rsidRPr="00616D27">
        <w:rPr>
          <w:highlight w:val="yellow"/>
        </w:rPr>
        <w:t>datos</w:t>
      </w:r>
      <w:proofErr w:type="spellEnd"/>
    </w:p>
    <w:p w14:paraId="6CBE0140" w14:textId="77777777" w:rsidR="00C76702" w:rsidRPr="00616D27" w:rsidRDefault="00C76702" w:rsidP="00C76702">
      <w:pPr>
        <w:pStyle w:val="Listaconvietas"/>
        <w:rPr>
          <w:highlight w:val="yellow"/>
        </w:rPr>
      </w:pPr>
      <w:r w:rsidRPr="00616D27">
        <w:rPr>
          <w:highlight w:val="yellow"/>
        </w:rPr>
        <w:t xml:space="preserve">B. </w:t>
      </w:r>
      <w:proofErr w:type="spellStart"/>
      <w:r w:rsidRPr="00616D27">
        <w:rPr>
          <w:highlight w:val="yellow"/>
        </w:rPr>
        <w:t>Representar</w:t>
      </w:r>
      <w:proofErr w:type="spellEnd"/>
      <w:r w:rsidRPr="00616D27">
        <w:rPr>
          <w:highlight w:val="yellow"/>
        </w:rPr>
        <w:t xml:space="preserve"> </w:t>
      </w:r>
      <w:proofErr w:type="spellStart"/>
      <w:r w:rsidRPr="00616D27">
        <w:rPr>
          <w:highlight w:val="yellow"/>
        </w:rPr>
        <w:t>el</w:t>
      </w:r>
      <w:proofErr w:type="spellEnd"/>
      <w:r w:rsidRPr="00616D27">
        <w:rPr>
          <w:highlight w:val="yellow"/>
        </w:rPr>
        <w:t xml:space="preserve"> </w:t>
      </w:r>
      <w:proofErr w:type="spellStart"/>
      <w:r w:rsidRPr="00616D27">
        <w:rPr>
          <w:highlight w:val="yellow"/>
        </w:rPr>
        <w:t>flujo</w:t>
      </w:r>
      <w:proofErr w:type="spellEnd"/>
      <w:r w:rsidRPr="00616D27">
        <w:rPr>
          <w:highlight w:val="yellow"/>
        </w:rPr>
        <w:t xml:space="preserve"> de </w:t>
      </w:r>
      <w:proofErr w:type="spellStart"/>
      <w:r w:rsidRPr="00616D27">
        <w:rPr>
          <w:highlight w:val="yellow"/>
        </w:rPr>
        <w:t>datos</w:t>
      </w:r>
      <w:proofErr w:type="spellEnd"/>
      <w:r w:rsidRPr="00616D27">
        <w:rPr>
          <w:highlight w:val="yellow"/>
        </w:rPr>
        <w:t xml:space="preserve"> entre </w:t>
      </w:r>
      <w:proofErr w:type="spellStart"/>
      <w:r w:rsidRPr="00616D27">
        <w:rPr>
          <w:highlight w:val="yellow"/>
        </w:rPr>
        <w:t>componentes</w:t>
      </w:r>
      <w:proofErr w:type="spellEnd"/>
      <w:r w:rsidRPr="00616D27">
        <w:rPr>
          <w:highlight w:val="yellow"/>
        </w:rPr>
        <w:t xml:space="preserve"> del </w:t>
      </w:r>
      <w:proofErr w:type="spellStart"/>
      <w:r w:rsidRPr="00616D27">
        <w:rPr>
          <w:highlight w:val="yellow"/>
        </w:rPr>
        <w:t>sistema</w:t>
      </w:r>
      <w:proofErr w:type="spellEnd"/>
    </w:p>
    <w:p w14:paraId="5042DAFA" w14:textId="77777777" w:rsidR="00C76702" w:rsidRPr="00616D27" w:rsidRDefault="00C76702" w:rsidP="00C76702">
      <w:pPr>
        <w:pStyle w:val="Listaconvietas"/>
        <w:rPr>
          <w:highlight w:val="yellow"/>
        </w:rPr>
      </w:pPr>
      <w:r w:rsidRPr="00616D27">
        <w:rPr>
          <w:highlight w:val="yellow"/>
        </w:rPr>
        <w:t xml:space="preserve">C. </w:t>
      </w:r>
      <w:proofErr w:type="spellStart"/>
      <w:r w:rsidRPr="00616D27">
        <w:rPr>
          <w:highlight w:val="yellow"/>
        </w:rPr>
        <w:t>Mostrar</w:t>
      </w:r>
      <w:proofErr w:type="spellEnd"/>
      <w:r w:rsidRPr="00616D27">
        <w:rPr>
          <w:highlight w:val="yellow"/>
        </w:rPr>
        <w:t xml:space="preserve"> </w:t>
      </w:r>
      <w:proofErr w:type="spellStart"/>
      <w:r w:rsidRPr="00616D27">
        <w:rPr>
          <w:highlight w:val="yellow"/>
        </w:rPr>
        <w:t>el</w:t>
      </w:r>
      <w:proofErr w:type="spellEnd"/>
      <w:r w:rsidRPr="00616D27">
        <w:rPr>
          <w:highlight w:val="yellow"/>
        </w:rPr>
        <w:t xml:space="preserve"> </w:t>
      </w:r>
      <w:proofErr w:type="spellStart"/>
      <w:r w:rsidRPr="00616D27">
        <w:rPr>
          <w:highlight w:val="yellow"/>
        </w:rPr>
        <w:t>código</w:t>
      </w:r>
      <w:proofErr w:type="spellEnd"/>
      <w:r w:rsidRPr="00616D27">
        <w:rPr>
          <w:highlight w:val="yellow"/>
        </w:rPr>
        <w:t xml:space="preserve"> </w:t>
      </w:r>
      <w:proofErr w:type="spellStart"/>
      <w:r w:rsidRPr="00616D27">
        <w:rPr>
          <w:highlight w:val="yellow"/>
        </w:rPr>
        <w:t>fuente</w:t>
      </w:r>
      <w:proofErr w:type="spellEnd"/>
      <w:r w:rsidRPr="00616D27">
        <w:rPr>
          <w:highlight w:val="yellow"/>
        </w:rPr>
        <w:t xml:space="preserve"> del </w:t>
      </w:r>
      <w:proofErr w:type="spellStart"/>
      <w:r w:rsidRPr="00616D27">
        <w:rPr>
          <w:highlight w:val="yellow"/>
        </w:rPr>
        <w:t>sistema</w:t>
      </w:r>
      <w:proofErr w:type="spellEnd"/>
    </w:p>
    <w:p w14:paraId="2FD783DC" w14:textId="77777777" w:rsidR="00C76702" w:rsidRPr="00616D27" w:rsidRDefault="00C76702" w:rsidP="00C76702">
      <w:pPr>
        <w:pStyle w:val="Listaconvietas"/>
        <w:rPr>
          <w:highlight w:val="yellow"/>
        </w:rPr>
      </w:pPr>
      <w:r w:rsidRPr="00616D27">
        <w:rPr>
          <w:highlight w:val="yellow"/>
        </w:rPr>
        <w:t xml:space="preserve">D. </w:t>
      </w:r>
      <w:proofErr w:type="spellStart"/>
      <w:r w:rsidRPr="00616D27">
        <w:rPr>
          <w:highlight w:val="yellow"/>
        </w:rPr>
        <w:t>Representar</w:t>
      </w:r>
      <w:proofErr w:type="spellEnd"/>
      <w:r w:rsidRPr="00616D27">
        <w:rPr>
          <w:highlight w:val="yellow"/>
        </w:rPr>
        <w:t xml:space="preserve"> </w:t>
      </w:r>
      <w:proofErr w:type="spellStart"/>
      <w:r w:rsidRPr="00616D27">
        <w:rPr>
          <w:highlight w:val="yellow"/>
        </w:rPr>
        <w:t>gráficamente</w:t>
      </w:r>
      <w:proofErr w:type="spellEnd"/>
      <w:r w:rsidRPr="00616D27">
        <w:rPr>
          <w:highlight w:val="yellow"/>
        </w:rPr>
        <w:t xml:space="preserve"> interfaces </w:t>
      </w:r>
      <w:proofErr w:type="spellStart"/>
      <w:r w:rsidRPr="00616D27">
        <w:rPr>
          <w:highlight w:val="yellow"/>
        </w:rPr>
        <w:t>gráficas</w:t>
      </w:r>
      <w:proofErr w:type="spellEnd"/>
    </w:p>
    <w:p w14:paraId="79EA5CFE" w14:textId="77777777" w:rsidR="00C76702" w:rsidRDefault="00C76702" w:rsidP="00C76702">
      <w:pPr>
        <w:pStyle w:val="Listaconnmeros"/>
      </w:pPr>
      <w:r>
        <w:t>2. ¿</w:t>
      </w:r>
      <w:proofErr w:type="spellStart"/>
      <w:r>
        <w:t>Cuál</w:t>
      </w:r>
      <w:proofErr w:type="spellEnd"/>
      <w:r>
        <w:t xml:space="preserve"> de los </w:t>
      </w:r>
      <w:proofErr w:type="spellStart"/>
      <w:r>
        <w:t>siguientes</w:t>
      </w:r>
      <w:proofErr w:type="spellEnd"/>
      <w:r>
        <w:t xml:space="preserve"> NO es un </w:t>
      </w:r>
      <w:proofErr w:type="spellStart"/>
      <w:r>
        <w:t>componente</w:t>
      </w:r>
      <w:proofErr w:type="spellEnd"/>
      <w:r>
        <w:t xml:space="preserve"> de un DFD?</w:t>
      </w:r>
    </w:p>
    <w:p w14:paraId="2EFE86D1" w14:textId="77777777" w:rsidR="00C76702" w:rsidRPr="0014311F" w:rsidRDefault="00C76702" w:rsidP="00C76702">
      <w:pPr>
        <w:pStyle w:val="Listaconvietas"/>
        <w:rPr>
          <w:highlight w:val="yellow"/>
        </w:rPr>
      </w:pPr>
      <w:r w:rsidRPr="0014311F">
        <w:rPr>
          <w:highlight w:val="yellow"/>
        </w:rPr>
        <w:t xml:space="preserve">A. </w:t>
      </w:r>
      <w:proofErr w:type="spellStart"/>
      <w:r w:rsidRPr="0014311F">
        <w:rPr>
          <w:highlight w:val="yellow"/>
        </w:rPr>
        <w:t>Entidad</w:t>
      </w:r>
      <w:proofErr w:type="spellEnd"/>
      <w:r w:rsidRPr="0014311F">
        <w:rPr>
          <w:highlight w:val="yellow"/>
        </w:rPr>
        <w:t xml:space="preserve"> externa</w:t>
      </w:r>
    </w:p>
    <w:p w14:paraId="7586D438" w14:textId="77777777" w:rsidR="00C76702" w:rsidRPr="0014311F" w:rsidRDefault="00C76702" w:rsidP="00C76702">
      <w:pPr>
        <w:pStyle w:val="Listaconvietas"/>
        <w:rPr>
          <w:highlight w:val="yellow"/>
        </w:rPr>
      </w:pPr>
      <w:r w:rsidRPr="0014311F">
        <w:rPr>
          <w:highlight w:val="yellow"/>
        </w:rPr>
        <w:t xml:space="preserve">B. </w:t>
      </w:r>
      <w:proofErr w:type="spellStart"/>
      <w:r w:rsidRPr="0014311F">
        <w:rPr>
          <w:highlight w:val="yellow"/>
        </w:rPr>
        <w:t>Proceso</w:t>
      </w:r>
      <w:proofErr w:type="spellEnd"/>
    </w:p>
    <w:p w14:paraId="50884F72" w14:textId="77777777" w:rsidR="00C76702" w:rsidRPr="0014311F" w:rsidRDefault="00C76702" w:rsidP="00C76702">
      <w:pPr>
        <w:pStyle w:val="Listaconvietas"/>
        <w:rPr>
          <w:highlight w:val="yellow"/>
        </w:rPr>
      </w:pPr>
      <w:r w:rsidRPr="0014311F">
        <w:rPr>
          <w:highlight w:val="yellow"/>
        </w:rPr>
        <w:t xml:space="preserve">C. </w:t>
      </w:r>
      <w:proofErr w:type="spellStart"/>
      <w:r w:rsidRPr="0014311F">
        <w:rPr>
          <w:highlight w:val="yellow"/>
        </w:rPr>
        <w:t>Diagrama</w:t>
      </w:r>
      <w:proofErr w:type="spellEnd"/>
      <w:r w:rsidRPr="0014311F">
        <w:rPr>
          <w:highlight w:val="yellow"/>
        </w:rPr>
        <w:t xml:space="preserve"> de </w:t>
      </w:r>
      <w:proofErr w:type="spellStart"/>
      <w:r w:rsidRPr="0014311F">
        <w:rPr>
          <w:highlight w:val="yellow"/>
        </w:rPr>
        <w:t>clases</w:t>
      </w:r>
      <w:proofErr w:type="spellEnd"/>
    </w:p>
    <w:p w14:paraId="185C9FDC" w14:textId="77777777" w:rsidR="00C76702" w:rsidRPr="0014311F" w:rsidRDefault="00C76702" w:rsidP="00C76702">
      <w:pPr>
        <w:pStyle w:val="Listaconvietas"/>
        <w:rPr>
          <w:highlight w:val="yellow"/>
        </w:rPr>
      </w:pPr>
      <w:r w:rsidRPr="0014311F">
        <w:rPr>
          <w:highlight w:val="yellow"/>
        </w:rPr>
        <w:t xml:space="preserve">D. </w:t>
      </w:r>
      <w:proofErr w:type="spellStart"/>
      <w:r w:rsidRPr="0014311F">
        <w:rPr>
          <w:highlight w:val="yellow"/>
        </w:rPr>
        <w:t>Flujo</w:t>
      </w:r>
      <w:proofErr w:type="spellEnd"/>
      <w:r w:rsidRPr="0014311F">
        <w:rPr>
          <w:highlight w:val="yellow"/>
        </w:rPr>
        <w:t xml:space="preserve"> de </w:t>
      </w:r>
      <w:proofErr w:type="spellStart"/>
      <w:r w:rsidRPr="0014311F">
        <w:rPr>
          <w:highlight w:val="yellow"/>
        </w:rPr>
        <w:t>datos</w:t>
      </w:r>
      <w:proofErr w:type="spellEnd"/>
    </w:p>
    <w:p w14:paraId="346D6D6D" w14:textId="77777777" w:rsidR="00C76702" w:rsidRPr="0014311F" w:rsidRDefault="00C76702" w:rsidP="00C76702">
      <w:pPr>
        <w:pStyle w:val="Listaconnmeros"/>
        <w:rPr>
          <w:highlight w:val="yellow"/>
        </w:rPr>
      </w:pPr>
      <w:r w:rsidRPr="0014311F">
        <w:rPr>
          <w:highlight w:val="yellow"/>
        </w:rPr>
        <w:t xml:space="preserve">3. </w:t>
      </w:r>
      <w:proofErr w:type="spellStart"/>
      <w:r w:rsidRPr="0014311F">
        <w:rPr>
          <w:highlight w:val="yellow"/>
        </w:rPr>
        <w:t>En</w:t>
      </w:r>
      <w:proofErr w:type="spellEnd"/>
      <w:r w:rsidRPr="0014311F">
        <w:rPr>
          <w:highlight w:val="yellow"/>
        </w:rPr>
        <w:t xml:space="preserve"> un DFD, </w:t>
      </w:r>
      <w:proofErr w:type="spellStart"/>
      <w:r w:rsidRPr="0014311F">
        <w:rPr>
          <w:highlight w:val="yellow"/>
        </w:rPr>
        <w:t>el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símbolo</w:t>
      </w:r>
      <w:proofErr w:type="spellEnd"/>
      <w:r w:rsidRPr="0014311F">
        <w:rPr>
          <w:highlight w:val="yellow"/>
        </w:rPr>
        <w:t xml:space="preserve"> de un </w:t>
      </w:r>
      <w:proofErr w:type="spellStart"/>
      <w:r w:rsidRPr="0014311F">
        <w:rPr>
          <w:highlight w:val="yellow"/>
        </w:rPr>
        <w:t>proceso</w:t>
      </w:r>
      <w:proofErr w:type="spellEnd"/>
      <w:r w:rsidRPr="0014311F">
        <w:rPr>
          <w:highlight w:val="yellow"/>
        </w:rPr>
        <w:t xml:space="preserve"> es </w:t>
      </w:r>
      <w:proofErr w:type="spellStart"/>
      <w:r w:rsidRPr="0014311F">
        <w:rPr>
          <w:highlight w:val="yellow"/>
        </w:rPr>
        <w:t>generalmente</w:t>
      </w:r>
      <w:proofErr w:type="spellEnd"/>
      <w:r w:rsidRPr="0014311F">
        <w:rPr>
          <w:highlight w:val="yellow"/>
        </w:rPr>
        <w:t>:</w:t>
      </w:r>
    </w:p>
    <w:p w14:paraId="650BB268" w14:textId="77777777" w:rsidR="00C76702" w:rsidRPr="0014311F" w:rsidRDefault="00C76702" w:rsidP="0014311F">
      <w:pPr>
        <w:pStyle w:val="Listaconvietas"/>
        <w:numPr>
          <w:ilvl w:val="0"/>
          <w:numId w:val="0"/>
        </w:numPr>
        <w:rPr>
          <w:highlight w:val="yellow"/>
        </w:rPr>
      </w:pPr>
      <w:r w:rsidRPr="0014311F">
        <w:rPr>
          <w:highlight w:val="yellow"/>
        </w:rPr>
        <w:t xml:space="preserve">A. Un </w:t>
      </w:r>
      <w:proofErr w:type="spellStart"/>
      <w:r w:rsidRPr="0014311F">
        <w:rPr>
          <w:highlight w:val="yellow"/>
        </w:rPr>
        <w:t>triángulo</w:t>
      </w:r>
      <w:proofErr w:type="spellEnd"/>
    </w:p>
    <w:p w14:paraId="0CC82862" w14:textId="77777777" w:rsidR="00C76702" w:rsidRPr="0014311F" w:rsidRDefault="00C76702" w:rsidP="0014311F">
      <w:pPr>
        <w:pStyle w:val="Listaconvietas"/>
        <w:numPr>
          <w:ilvl w:val="0"/>
          <w:numId w:val="0"/>
        </w:numPr>
        <w:rPr>
          <w:highlight w:val="yellow"/>
        </w:rPr>
      </w:pPr>
      <w:r w:rsidRPr="0014311F">
        <w:rPr>
          <w:highlight w:val="yellow"/>
        </w:rPr>
        <w:t xml:space="preserve">B. Un </w:t>
      </w:r>
      <w:proofErr w:type="spellStart"/>
      <w:r w:rsidRPr="0014311F">
        <w:rPr>
          <w:highlight w:val="yellow"/>
        </w:rPr>
        <w:t>círculo</w:t>
      </w:r>
      <w:proofErr w:type="spellEnd"/>
      <w:r w:rsidRPr="0014311F">
        <w:rPr>
          <w:highlight w:val="yellow"/>
        </w:rPr>
        <w:t xml:space="preserve"> u </w:t>
      </w:r>
      <w:proofErr w:type="spellStart"/>
      <w:r w:rsidRPr="0014311F">
        <w:rPr>
          <w:highlight w:val="yellow"/>
        </w:rPr>
        <w:t>óvalo</w:t>
      </w:r>
      <w:proofErr w:type="spellEnd"/>
    </w:p>
    <w:p w14:paraId="75C200F4" w14:textId="77777777" w:rsidR="00C76702" w:rsidRPr="0014311F" w:rsidRDefault="00C76702" w:rsidP="0014311F">
      <w:pPr>
        <w:pStyle w:val="Listaconvietas"/>
        <w:numPr>
          <w:ilvl w:val="0"/>
          <w:numId w:val="0"/>
        </w:numPr>
        <w:rPr>
          <w:highlight w:val="yellow"/>
        </w:rPr>
      </w:pPr>
      <w:r w:rsidRPr="0014311F">
        <w:rPr>
          <w:highlight w:val="yellow"/>
        </w:rPr>
        <w:t xml:space="preserve">C. Un </w:t>
      </w:r>
      <w:proofErr w:type="spellStart"/>
      <w:r w:rsidRPr="0014311F">
        <w:rPr>
          <w:highlight w:val="yellow"/>
        </w:rPr>
        <w:t>rectángulo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cerrado</w:t>
      </w:r>
      <w:proofErr w:type="spellEnd"/>
    </w:p>
    <w:p w14:paraId="2EAB8A2D" w14:textId="77777777" w:rsidR="00C76702" w:rsidRDefault="00C76702" w:rsidP="0014311F">
      <w:pPr>
        <w:pStyle w:val="Listaconvietas"/>
        <w:numPr>
          <w:ilvl w:val="0"/>
          <w:numId w:val="0"/>
        </w:numPr>
      </w:pPr>
      <w:r w:rsidRPr="0014311F">
        <w:rPr>
          <w:highlight w:val="yellow"/>
        </w:rPr>
        <w:t xml:space="preserve">D. Una </w:t>
      </w:r>
      <w:proofErr w:type="spellStart"/>
      <w:r w:rsidRPr="0014311F">
        <w:rPr>
          <w:highlight w:val="yellow"/>
        </w:rPr>
        <w:t>flecha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gruesa</w:t>
      </w:r>
      <w:proofErr w:type="spellEnd"/>
    </w:p>
    <w:p w14:paraId="05E0ABCE" w14:textId="77777777" w:rsidR="00C76702" w:rsidRPr="0014311F" w:rsidRDefault="00C76702" w:rsidP="00C76702">
      <w:pPr>
        <w:pStyle w:val="Listaconnmeros"/>
        <w:rPr>
          <w:highlight w:val="yellow"/>
        </w:rPr>
      </w:pPr>
      <w:r>
        <w:t>4. ¿</w:t>
      </w:r>
      <w:proofErr w:type="spellStart"/>
      <w:r>
        <w:t>Qué</w:t>
      </w:r>
      <w:proofErr w:type="spellEnd"/>
      <w:r>
        <w:t xml:space="preserve"> </w:t>
      </w:r>
      <w:proofErr w:type="spellStart"/>
      <w:r w:rsidRPr="0014311F">
        <w:rPr>
          <w:highlight w:val="yellow"/>
        </w:rPr>
        <w:t>representa</w:t>
      </w:r>
      <w:proofErr w:type="spellEnd"/>
      <w:r w:rsidRPr="0014311F">
        <w:rPr>
          <w:highlight w:val="yellow"/>
        </w:rPr>
        <w:t xml:space="preserve"> un </w:t>
      </w:r>
      <w:proofErr w:type="spellStart"/>
      <w:r w:rsidRPr="0014311F">
        <w:rPr>
          <w:highlight w:val="yellow"/>
        </w:rPr>
        <w:t>almacén</w:t>
      </w:r>
      <w:proofErr w:type="spellEnd"/>
      <w:r w:rsidRPr="0014311F">
        <w:rPr>
          <w:highlight w:val="yellow"/>
        </w:rPr>
        <w:t xml:space="preserve"> de </w:t>
      </w:r>
      <w:proofErr w:type="spellStart"/>
      <w:r w:rsidRPr="0014311F">
        <w:rPr>
          <w:highlight w:val="yellow"/>
        </w:rPr>
        <w:t>datos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en</w:t>
      </w:r>
      <w:proofErr w:type="spellEnd"/>
      <w:r w:rsidRPr="0014311F">
        <w:rPr>
          <w:highlight w:val="yellow"/>
        </w:rPr>
        <w:t xml:space="preserve"> un DFD?</w:t>
      </w:r>
    </w:p>
    <w:p w14:paraId="172BADF1" w14:textId="77777777" w:rsidR="00C76702" w:rsidRPr="0014311F" w:rsidRDefault="00C76702" w:rsidP="00C76702">
      <w:pPr>
        <w:pStyle w:val="Listaconvietas"/>
        <w:rPr>
          <w:highlight w:val="yellow"/>
        </w:rPr>
      </w:pPr>
      <w:r w:rsidRPr="0014311F">
        <w:rPr>
          <w:highlight w:val="yellow"/>
        </w:rPr>
        <w:t xml:space="preserve">A. Un actor </w:t>
      </w:r>
      <w:proofErr w:type="spellStart"/>
      <w:r w:rsidRPr="0014311F">
        <w:rPr>
          <w:highlight w:val="yellow"/>
        </w:rPr>
        <w:t>externo</w:t>
      </w:r>
      <w:proofErr w:type="spellEnd"/>
      <w:r w:rsidRPr="0014311F">
        <w:rPr>
          <w:highlight w:val="yellow"/>
        </w:rPr>
        <w:t xml:space="preserve"> que </w:t>
      </w:r>
      <w:proofErr w:type="spellStart"/>
      <w:r w:rsidRPr="0014311F">
        <w:rPr>
          <w:highlight w:val="yellow"/>
        </w:rPr>
        <w:t>inicia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procesos</w:t>
      </w:r>
      <w:proofErr w:type="spellEnd"/>
    </w:p>
    <w:p w14:paraId="01BCC18F" w14:textId="77777777" w:rsidR="00C76702" w:rsidRPr="0014311F" w:rsidRDefault="00C76702" w:rsidP="00C76702">
      <w:pPr>
        <w:pStyle w:val="Listaconvietas"/>
        <w:rPr>
          <w:highlight w:val="yellow"/>
        </w:rPr>
      </w:pPr>
      <w:r w:rsidRPr="0014311F">
        <w:rPr>
          <w:highlight w:val="yellow"/>
        </w:rPr>
        <w:t xml:space="preserve">B. Un </w:t>
      </w:r>
      <w:proofErr w:type="spellStart"/>
      <w:r w:rsidRPr="0014311F">
        <w:rPr>
          <w:highlight w:val="yellow"/>
        </w:rPr>
        <w:t>repositorio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donde</w:t>
      </w:r>
      <w:proofErr w:type="spellEnd"/>
      <w:r w:rsidRPr="0014311F">
        <w:rPr>
          <w:highlight w:val="yellow"/>
        </w:rPr>
        <w:t xml:space="preserve"> se </w:t>
      </w:r>
      <w:proofErr w:type="spellStart"/>
      <w:r w:rsidRPr="0014311F">
        <w:rPr>
          <w:highlight w:val="yellow"/>
        </w:rPr>
        <w:t>guarda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información</w:t>
      </w:r>
      <w:proofErr w:type="spellEnd"/>
    </w:p>
    <w:p w14:paraId="415A379B" w14:textId="77777777" w:rsidR="00C76702" w:rsidRPr="0014311F" w:rsidRDefault="00C76702" w:rsidP="00C76702">
      <w:pPr>
        <w:pStyle w:val="Listaconvietas"/>
        <w:rPr>
          <w:highlight w:val="yellow"/>
        </w:rPr>
      </w:pPr>
      <w:r w:rsidRPr="0014311F">
        <w:rPr>
          <w:highlight w:val="yellow"/>
        </w:rPr>
        <w:t xml:space="preserve">C. Una </w:t>
      </w:r>
      <w:proofErr w:type="spellStart"/>
      <w:r w:rsidRPr="0014311F">
        <w:rPr>
          <w:highlight w:val="yellow"/>
        </w:rPr>
        <w:t>función</w:t>
      </w:r>
      <w:proofErr w:type="spellEnd"/>
      <w:r w:rsidRPr="0014311F">
        <w:rPr>
          <w:highlight w:val="yellow"/>
        </w:rPr>
        <w:t xml:space="preserve"> que </w:t>
      </w:r>
      <w:proofErr w:type="spellStart"/>
      <w:r w:rsidRPr="0014311F">
        <w:rPr>
          <w:highlight w:val="yellow"/>
        </w:rPr>
        <w:t>transforma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datos</w:t>
      </w:r>
      <w:proofErr w:type="spellEnd"/>
    </w:p>
    <w:p w14:paraId="3D14190A" w14:textId="77777777" w:rsidR="00C76702" w:rsidRPr="0014311F" w:rsidRDefault="00C76702" w:rsidP="00C76702">
      <w:pPr>
        <w:pStyle w:val="Listaconvietas"/>
        <w:rPr>
          <w:highlight w:val="yellow"/>
        </w:rPr>
      </w:pPr>
      <w:r w:rsidRPr="0014311F">
        <w:rPr>
          <w:highlight w:val="yellow"/>
        </w:rPr>
        <w:t xml:space="preserve">D. Un error </w:t>
      </w:r>
      <w:proofErr w:type="spellStart"/>
      <w:r w:rsidRPr="0014311F">
        <w:rPr>
          <w:highlight w:val="yellow"/>
        </w:rPr>
        <w:t>lógico</w:t>
      </w:r>
      <w:proofErr w:type="spellEnd"/>
    </w:p>
    <w:p w14:paraId="47117C69" w14:textId="77777777" w:rsidR="00C76702" w:rsidRPr="0014311F" w:rsidRDefault="00C76702" w:rsidP="00C76702">
      <w:pPr>
        <w:pStyle w:val="Listaconnmeros"/>
        <w:rPr>
          <w:highlight w:val="yellow"/>
        </w:rPr>
      </w:pPr>
      <w:r w:rsidRPr="0014311F">
        <w:rPr>
          <w:highlight w:val="yellow"/>
        </w:rPr>
        <w:t>5. ¿</w:t>
      </w:r>
      <w:proofErr w:type="spellStart"/>
      <w:r w:rsidRPr="0014311F">
        <w:rPr>
          <w:highlight w:val="yellow"/>
        </w:rPr>
        <w:t>Cuál</w:t>
      </w:r>
      <w:proofErr w:type="spellEnd"/>
      <w:r w:rsidRPr="0014311F">
        <w:rPr>
          <w:highlight w:val="yellow"/>
        </w:rPr>
        <w:t xml:space="preserve"> es una </w:t>
      </w:r>
      <w:proofErr w:type="spellStart"/>
      <w:r w:rsidRPr="0014311F">
        <w:rPr>
          <w:highlight w:val="yellow"/>
        </w:rPr>
        <w:t>regla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válida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en</w:t>
      </w:r>
      <w:proofErr w:type="spellEnd"/>
      <w:r w:rsidRPr="0014311F">
        <w:rPr>
          <w:highlight w:val="yellow"/>
        </w:rPr>
        <w:t xml:space="preserve"> la </w:t>
      </w:r>
      <w:proofErr w:type="spellStart"/>
      <w:r w:rsidRPr="0014311F">
        <w:rPr>
          <w:highlight w:val="yellow"/>
        </w:rPr>
        <w:t>construcción</w:t>
      </w:r>
      <w:proofErr w:type="spellEnd"/>
      <w:r w:rsidRPr="0014311F">
        <w:rPr>
          <w:highlight w:val="yellow"/>
        </w:rPr>
        <w:t xml:space="preserve"> de DFD?</w:t>
      </w:r>
    </w:p>
    <w:p w14:paraId="04DE9194" w14:textId="77777777" w:rsidR="00C76702" w:rsidRPr="0014311F" w:rsidRDefault="00C76702" w:rsidP="00C76702">
      <w:pPr>
        <w:pStyle w:val="Listaconvietas"/>
        <w:rPr>
          <w:highlight w:val="yellow"/>
        </w:rPr>
      </w:pPr>
      <w:r w:rsidRPr="0014311F">
        <w:rPr>
          <w:highlight w:val="yellow"/>
        </w:rPr>
        <w:t xml:space="preserve">A. Los </w:t>
      </w:r>
      <w:proofErr w:type="spellStart"/>
      <w:r w:rsidRPr="0014311F">
        <w:rPr>
          <w:highlight w:val="yellow"/>
        </w:rPr>
        <w:t>datos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pueden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fluir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directamente</w:t>
      </w:r>
      <w:proofErr w:type="spellEnd"/>
      <w:r w:rsidRPr="0014311F">
        <w:rPr>
          <w:highlight w:val="yellow"/>
        </w:rPr>
        <w:t xml:space="preserve"> entre </w:t>
      </w:r>
      <w:proofErr w:type="spellStart"/>
      <w:r w:rsidRPr="0014311F">
        <w:rPr>
          <w:highlight w:val="yellow"/>
        </w:rPr>
        <w:t>entidades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externas</w:t>
      </w:r>
      <w:proofErr w:type="spellEnd"/>
    </w:p>
    <w:p w14:paraId="69838E8A" w14:textId="77777777" w:rsidR="00C76702" w:rsidRPr="0014311F" w:rsidRDefault="00C76702" w:rsidP="00C76702">
      <w:pPr>
        <w:pStyle w:val="Listaconvietas"/>
        <w:rPr>
          <w:highlight w:val="yellow"/>
        </w:rPr>
      </w:pPr>
      <w:r w:rsidRPr="0014311F">
        <w:rPr>
          <w:highlight w:val="yellow"/>
        </w:rPr>
        <w:t xml:space="preserve">B. Un </w:t>
      </w:r>
      <w:proofErr w:type="spellStart"/>
      <w:r w:rsidRPr="0014311F">
        <w:rPr>
          <w:highlight w:val="yellow"/>
        </w:rPr>
        <w:t>flujo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puede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ir</w:t>
      </w:r>
      <w:proofErr w:type="spellEnd"/>
      <w:r w:rsidRPr="0014311F">
        <w:rPr>
          <w:highlight w:val="yellow"/>
        </w:rPr>
        <w:t xml:space="preserve"> de una </w:t>
      </w:r>
      <w:proofErr w:type="spellStart"/>
      <w:r w:rsidRPr="0014311F">
        <w:rPr>
          <w:highlight w:val="yellow"/>
        </w:rPr>
        <w:t>entidad</w:t>
      </w:r>
      <w:proofErr w:type="spellEnd"/>
      <w:r w:rsidRPr="0014311F">
        <w:rPr>
          <w:highlight w:val="yellow"/>
        </w:rPr>
        <w:t xml:space="preserve"> a un </w:t>
      </w:r>
      <w:proofErr w:type="spellStart"/>
      <w:r w:rsidRPr="0014311F">
        <w:rPr>
          <w:highlight w:val="yellow"/>
        </w:rPr>
        <w:t>almacén</w:t>
      </w:r>
      <w:proofErr w:type="spellEnd"/>
      <w:r w:rsidRPr="0014311F">
        <w:rPr>
          <w:highlight w:val="yellow"/>
        </w:rPr>
        <w:t xml:space="preserve"> sin pasar por un </w:t>
      </w:r>
      <w:proofErr w:type="spellStart"/>
      <w:r w:rsidRPr="0014311F">
        <w:rPr>
          <w:highlight w:val="yellow"/>
        </w:rPr>
        <w:t>proceso</w:t>
      </w:r>
      <w:proofErr w:type="spellEnd"/>
    </w:p>
    <w:p w14:paraId="770031AD" w14:textId="77777777" w:rsidR="00C76702" w:rsidRPr="0014311F" w:rsidRDefault="00C76702" w:rsidP="00C76702">
      <w:pPr>
        <w:pStyle w:val="Listaconvietas"/>
        <w:rPr>
          <w:highlight w:val="yellow"/>
        </w:rPr>
      </w:pPr>
      <w:r w:rsidRPr="0014311F">
        <w:rPr>
          <w:highlight w:val="yellow"/>
        </w:rPr>
        <w:t xml:space="preserve">C. </w:t>
      </w:r>
      <w:proofErr w:type="spellStart"/>
      <w:r w:rsidRPr="0014311F">
        <w:rPr>
          <w:highlight w:val="yellow"/>
        </w:rPr>
        <w:t>Todo</w:t>
      </w:r>
      <w:proofErr w:type="spellEnd"/>
      <w:r w:rsidRPr="0014311F">
        <w:rPr>
          <w:highlight w:val="yellow"/>
        </w:rPr>
        <w:t xml:space="preserve"> </w:t>
      </w:r>
      <w:proofErr w:type="spellStart"/>
      <w:r w:rsidRPr="0014311F">
        <w:rPr>
          <w:highlight w:val="yellow"/>
        </w:rPr>
        <w:t>flujo</w:t>
      </w:r>
      <w:proofErr w:type="spellEnd"/>
      <w:r w:rsidRPr="0014311F">
        <w:rPr>
          <w:highlight w:val="yellow"/>
        </w:rPr>
        <w:t xml:space="preserve"> de </w:t>
      </w:r>
      <w:proofErr w:type="spellStart"/>
      <w:r w:rsidRPr="0014311F">
        <w:rPr>
          <w:highlight w:val="yellow"/>
        </w:rPr>
        <w:t>datos</w:t>
      </w:r>
      <w:proofErr w:type="spellEnd"/>
      <w:r w:rsidRPr="0014311F">
        <w:rPr>
          <w:highlight w:val="yellow"/>
        </w:rPr>
        <w:t xml:space="preserve"> debe pasar por al </w:t>
      </w:r>
      <w:proofErr w:type="spellStart"/>
      <w:r w:rsidRPr="0014311F">
        <w:rPr>
          <w:highlight w:val="yellow"/>
        </w:rPr>
        <w:t>menos</w:t>
      </w:r>
      <w:proofErr w:type="spellEnd"/>
      <w:r w:rsidRPr="0014311F">
        <w:rPr>
          <w:highlight w:val="yellow"/>
        </w:rPr>
        <w:t xml:space="preserve"> un </w:t>
      </w:r>
      <w:proofErr w:type="spellStart"/>
      <w:r w:rsidRPr="0014311F">
        <w:rPr>
          <w:highlight w:val="yellow"/>
        </w:rPr>
        <w:t>proceso</w:t>
      </w:r>
      <w:proofErr w:type="spellEnd"/>
    </w:p>
    <w:p w14:paraId="5D7EA91D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lastRenderedPageBreak/>
        <w:t xml:space="preserve">D. Los </w:t>
      </w:r>
      <w:proofErr w:type="spellStart"/>
      <w:r w:rsidRPr="00B70127">
        <w:rPr>
          <w:highlight w:val="yellow"/>
        </w:rPr>
        <w:t>procesos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pueden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conectarse</w:t>
      </w:r>
      <w:proofErr w:type="spellEnd"/>
      <w:r w:rsidRPr="00B70127">
        <w:rPr>
          <w:highlight w:val="yellow"/>
        </w:rPr>
        <w:t xml:space="preserve"> solo entre </w:t>
      </w:r>
      <w:proofErr w:type="spellStart"/>
      <w:r w:rsidRPr="00B70127">
        <w:rPr>
          <w:highlight w:val="yellow"/>
        </w:rPr>
        <w:t>sí</w:t>
      </w:r>
      <w:proofErr w:type="spellEnd"/>
    </w:p>
    <w:p w14:paraId="5F2AB3B2" w14:textId="77777777" w:rsidR="00C76702" w:rsidRPr="00B70127" w:rsidRDefault="00C76702" w:rsidP="00C76702">
      <w:pPr>
        <w:pStyle w:val="Listaconnmeros"/>
        <w:rPr>
          <w:highlight w:val="yellow"/>
        </w:rPr>
      </w:pPr>
      <w:r w:rsidRPr="00B70127">
        <w:rPr>
          <w:highlight w:val="yellow"/>
        </w:rPr>
        <w:t xml:space="preserve">6. El DFD de </w:t>
      </w:r>
      <w:proofErr w:type="spellStart"/>
      <w:r w:rsidRPr="00B70127">
        <w:rPr>
          <w:highlight w:val="yellow"/>
        </w:rPr>
        <w:t>contexto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representa</w:t>
      </w:r>
      <w:proofErr w:type="spellEnd"/>
      <w:r w:rsidRPr="00B70127">
        <w:rPr>
          <w:highlight w:val="yellow"/>
        </w:rPr>
        <w:t>:</w:t>
      </w:r>
    </w:p>
    <w:p w14:paraId="043C9EAA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 xml:space="preserve">A. Los </w:t>
      </w:r>
      <w:proofErr w:type="spellStart"/>
      <w:r w:rsidRPr="00B70127">
        <w:rPr>
          <w:highlight w:val="yellow"/>
        </w:rPr>
        <w:t>módulos</w:t>
      </w:r>
      <w:proofErr w:type="spellEnd"/>
      <w:r w:rsidRPr="00B70127">
        <w:rPr>
          <w:highlight w:val="yellow"/>
        </w:rPr>
        <w:t xml:space="preserve"> de </w:t>
      </w:r>
      <w:proofErr w:type="spellStart"/>
      <w:r w:rsidRPr="00B70127">
        <w:rPr>
          <w:highlight w:val="yellow"/>
        </w:rPr>
        <w:t>programación</w:t>
      </w:r>
      <w:proofErr w:type="spellEnd"/>
    </w:p>
    <w:p w14:paraId="249FA1EC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 xml:space="preserve">B. </w:t>
      </w:r>
      <w:proofErr w:type="spellStart"/>
      <w:r w:rsidRPr="00B70127">
        <w:rPr>
          <w:highlight w:val="yellow"/>
        </w:rPr>
        <w:t>Todos</w:t>
      </w:r>
      <w:proofErr w:type="spellEnd"/>
      <w:r w:rsidRPr="00B70127">
        <w:rPr>
          <w:highlight w:val="yellow"/>
        </w:rPr>
        <w:t xml:space="preserve"> los </w:t>
      </w:r>
      <w:proofErr w:type="spellStart"/>
      <w:r w:rsidRPr="00B70127">
        <w:rPr>
          <w:highlight w:val="yellow"/>
        </w:rPr>
        <w:t>flujos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internos</w:t>
      </w:r>
      <w:proofErr w:type="spellEnd"/>
      <w:r w:rsidRPr="00B70127">
        <w:rPr>
          <w:highlight w:val="yellow"/>
        </w:rPr>
        <w:t xml:space="preserve"> del </w:t>
      </w:r>
      <w:proofErr w:type="spellStart"/>
      <w:r w:rsidRPr="00B70127">
        <w:rPr>
          <w:highlight w:val="yellow"/>
        </w:rPr>
        <w:t>sistema</w:t>
      </w:r>
      <w:proofErr w:type="spellEnd"/>
    </w:p>
    <w:p w14:paraId="1B139D20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 xml:space="preserve">C. Una </w:t>
      </w:r>
      <w:proofErr w:type="spellStart"/>
      <w:r w:rsidRPr="00B70127">
        <w:rPr>
          <w:highlight w:val="yellow"/>
        </w:rPr>
        <w:t>visión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simplificada</w:t>
      </w:r>
      <w:proofErr w:type="spellEnd"/>
      <w:r w:rsidRPr="00B70127">
        <w:rPr>
          <w:highlight w:val="yellow"/>
        </w:rPr>
        <w:t xml:space="preserve"> del </w:t>
      </w:r>
      <w:proofErr w:type="spellStart"/>
      <w:r w:rsidRPr="00B70127">
        <w:rPr>
          <w:highlight w:val="yellow"/>
        </w:rPr>
        <w:t>sistema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como</w:t>
      </w:r>
      <w:proofErr w:type="spellEnd"/>
      <w:r w:rsidRPr="00B70127">
        <w:rPr>
          <w:highlight w:val="yellow"/>
        </w:rPr>
        <w:t xml:space="preserve"> un solo </w:t>
      </w:r>
      <w:proofErr w:type="spellStart"/>
      <w:r w:rsidRPr="00B70127">
        <w:rPr>
          <w:highlight w:val="yellow"/>
        </w:rPr>
        <w:t>proceso</w:t>
      </w:r>
      <w:proofErr w:type="spellEnd"/>
    </w:p>
    <w:p w14:paraId="5A7F858D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 xml:space="preserve">D. Una </w:t>
      </w:r>
      <w:proofErr w:type="spellStart"/>
      <w:r w:rsidRPr="00B70127">
        <w:rPr>
          <w:highlight w:val="yellow"/>
        </w:rPr>
        <w:t>interfaz</w:t>
      </w:r>
      <w:proofErr w:type="spellEnd"/>
      <w:r w:rsidRPr="00B70127">
        <w:rPr>
          <w:highlight w:val="yellow"/>
        </w:rPr>
        <w:t xml:space="preserve"> de </w:t>
      </w:r>
      <w:proofErr w:type="spellStart"/>
      <w:r w:rsidRPr="00B70127">
        <w:rPr>
          <w:highlight w:val="yellow"/>
        </w:rPr>
        <w:t>usuario</w:t>
      </w:r>
      <w:proofErr w:type="spellEnd"/>
    </w:p>
    <w:p w14:paraId="69336383" w14:textId="77777777" w:rsidR="00C76702" w:rsidRPr="00B70127" w:rsidRDefault="00C76702" w:rsidP="00C76702">
      <w:pPr>
        <w:pStyle w:val="Listaconnmeros"/>
        <w:rPr>
          <w:highlight w:val="yellow"/>
        </w:rPr>
      </w:pPr>
      <w:r w:rsidRPr="00B70127">
        <w:rPr>
          <w:highlight w:val="yellow"/>
        </w:rPr>
        <w:t>7. ¿</w:t>
      </w:r>
      <w:proofErr w:type="spellStart"/>
      <w:r w:rsidRPr="00B70127">
        <w:rPr>
          <w:highlight w:val="yellow"/>
        </w:rPr>
        <w:t>Qué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nombre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recibe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el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nivel</w:t>
      </w:r>
      <w:proofErr w:type="spellEnd"/>
      <w:r w:rsidRPr="00B70127">
        <w:rPr>
          <w:highlight w:val="yellow"/>
        </w:rPr>
        <w:t xml:space="preserve"> de DFD que </w:t>
      </w:r>
      <w:proofErr w:type="spellStart"/>
      <w:r w:rsidRPr="00B70127">
        <w:rPr>
          <w:highlight w:val="yellow"/>
        </w:rPr>
        <w:t>descompone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el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sistema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en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múltiples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procesos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principales</w:t>
      </w:r>
      <w:proofErr w:type="spellEnd"/>
      <w:r w:rsidRPr="00B70127">
        <w:rPr>
          <w:highlight w:val="yellow"/>
        </w:rPr>
        <w:t>?</w:t>
      </w:r>
    </w:p>
    <w:p w14:paraId="737D8B01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>A. Nivel 2</w:t>
      </w:r>
    </w:p>
    <w:p w14:paraId="324A8D37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 xml:space="preserve">B. Nivel </w:t>
      </w:r>
      <w:proofErr w:type="spellStart"/>
      <w:r w:rsidRPr="00B70127">
        <w:rPr>
          <w:highlight w:val="yellow"/>
        </w:rPr>
        <w:t>inicial</w:t>
      </w:r>
      <w:proofErr w:type="spellEnd"/>
    </w:p>
    <w:p w14:paraId="71184787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>C. Nivel 0</w:t>
      </w:r>
    </w:p>
    <w:p w14:paraId="4B7CE9FF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 xml:space="preserve">D. Nivel de </w:t>
      </w:r>
      <w:proofErr w:type="spellStart"/>
      <w:r w:rsidRPr="00B70127">
        <w:rPr>
          <w:highlight w:val="yellow"/>
        </w:rPr>
        <w:t>ejecución</w:t>
      </w:r>
      <w:proofErr w:type="spellEnd"/>
    </w:p>
    <w:p w14:paraId="1229C178" w14:textId="77777777" w:rsidR="00C76702" w:rsidRPr="00B70127" w:rsidRDefault="00C76702" w:rsidP="00C76702">
      <w:pPr>
        <w:pStyle w:val="Listaconnmeros"/>
        <w:rPr>
          <w:highlight w:val="yellow"/>
        </w:rPr>
      </w:pPr>
      <w:r w:rsidRPr="00B70127">
        <w:rPr>
          <w:highlight w:val="yellow"/>
        </w:rPr>
        <w:t xml:space="preserve">8. </w:t>
      </w:r>
      <w:proofErr w:type="spellStart"/>
      <w:r w:rsidRPr="00B70127">
        <w:rPr>
          <w:highlight w:val="yellow"/>
        </w:rPr>
        <w:t>En</w:t>
      </w:r>
      <w:proofErr w:type="spellEnd"/>
      <w:r w:rsidRPr="00B70127">
        <w:rPr>
          <w:highlight w:val="yellow"/>
        </w:rPr>
        <w:t xml:space="preserve"> un DFD, ¿</w:t>
      </w:r>
      <w:proofErr w:type="spellStart"/>
      <w:r w:rsidRPr="00B70127">
        <w:rPr>
          <w:highlight w:val="yellow"/>
        </w:rPr>
        <w:t>qué</w:t>
      </w:r>
      <w:proofErr w:type="spellEnd"/>
      <w:r w:rsidRPr="00B70127">
        <w:rPr>
          <w:highlight w:val="yellow"/>
        </w:rPr>
        <w:t xml:space="preserve"> indica una </w:t>
      </w:r>
      <w:proofErr w:type="spellStart"/>
      <w:r w:rsidRPr="00B70127">
        <w:rPr>
          <w:highlight w:val="yellow"/>
        </w:rPr>
        <w:t>flecha</w:t>
      </w:r>
      <w:proofErr w:type="spellEnd"/>
      <w:r w:rsidRPr="00B70127">
        <w:rPr>
          <w:highlight w:val="yellow"/>
        </w:rPr>
        <w:t>?</w:t>
      </w:r>
    </w:p>
    <w:p w14:paraId="66EFC64C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 xml:space="preserve">A. </w:t>
      </w:r>
      <w:proofErr w:type="spellStart"/>
      <w:r w:rsidRPr="00B70127">
        <w:rPr>
          <w:highlight w:val="yellow"/>
        </w:rPr>
        <w:t>Jerarquía</w:t>
      </w:r>
      <w:proofErr w:type="spellEnd"/>
    </w:p>
    <w:p w14:paraId="17974A2C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 xml:space="preserve">B. </w:t>
      </w:r>
      <w:proofErr w:type="spellStart"/>
      <w:r w:rsidRPr="00B70127">
        <w:rPr>
          <w:highlight w:val="yellow"/>
        </w:rPr>
        <w:t>Movimiento</w:t>
      </w:r>
      <w:proofErr w:type="spellEnd"/>
      <w:r w:rsidRPr="00B70127">
        <w:rPr>
          <w:highlight w:val="yellow"/>
        </w:rPr>
        <w:t xml:space="preserve"> de </w:t>
      </w:r>
      <w:proofErr w:type="spellStart"/>
      <w:r w:rsidRPr="00B70127">
        <w:rPr>
          <w:highlight w:val="yellow"/>
        </w:rPr>
        <w:t>datos</w:t>
      </w:r>
      <w:proofErr w:type="spellEnd"/>
      <w:r w:rsidRPr="00B70127">
        <w:rPr>
          <w:highlight w:val="yellow"/>
        </w:rPr>
        <w:t xml:space="preserve"> entre </w:t>
      </w:r>
      <w:proofErr w:type="spellStart"/>
      <w:r w:rsidRPr="00B70127">
        <w:rPr>
          <w:highlight w:val="yellow"/>
        </w:rPr>
        <w:t>componentes</w:t>
      </w:r>
      <w:proofErr w:type="spellEnd"/>
    </w:p>
    <w:p w14:paraId="2205376D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 xml:space="preserve">C. </w:t>
      </w:r>
      <w:proofErr w:type="spellStart"/>
      <w:r w:rsidRPr="00B70127">
        <w:rPr>
          <w:highlight w:val="yellow"/>
        </w:rPr>
        <w:t>Relación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lógica</w:t>
      </w:r>
      <w:proofErr w:type="spellEnd"/>
    </w:p>
    <w:p w14:paraId="3D2C2857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 xml:space="preserve">D. </w:t>
      </w:r>
      <w:proofErr w:type="spellStart"/>
      <w:r w:rsidRPr="00B70127">
        <w:rPr>
          <w:highlight w:val="yellow"/>
        </w:rPr>
        <w:t>Prioridad</w:t>
      </w:r>
      <w:proofErr w:type="spellEnd"/>
      <w:r w:rsidRPr="00B70127">
        <w:rPr>
          <w:highlight w:val="yellow"/>
        </w:rPr>
        <w:t xml:space="preserve"> de </w:t>
      </w:r>
      <w:proofErr w:type="spellStart"/>
      <w:r w:rsidRPr="00B70127">
        <w:rPr>
          <w:highlight w:val="yellow"/>
        </w:rPr>
        <w:t>procesos</w:t>
      </w:r>
      <w:proofErr w:type="spellEnd"/>
    </w:p>
    <w:p w14:paraId="62145FFB" w14:textId="77777777" w:rsidR="00C76702" w:rsidRPr="00B70127" w:rsidRDefault="00C76702" w:rsidP="00C76702">
      <w:pPr>
        <w:pStyle w:val="Listaconnmeros"/>
        <w:rPr>
          <w:highlight w:val="yellow"/>
        </w:rPr>
      </w:pPr>
      <w:r>
        <w:t>9</w:t>
      </w:r>
      <w:r w:rsidRPr="00B70127">
        <w:rPr>
          <w:highlight w:val="yellow"/>
        </w:rPr>
        <w:t>. ¿</w:t>
      </w:r>
      <w:proofErr w:type="spellStart"/>
      <w:r w:rsidRPr="00B70127">
        <w:rPr>
          <w:highlight w:val="yellow"/>
        </w:rPr>
        <w:t>Cuál</w:t>
      </w:r>
      <w:proofErr w:type="spellEnd"/>
      <w:r w:rsidRPr="00B70127">
        <w:rPr>
          <w:highlight w:val="yellow"/>
        </w:rPr>
        <w:t xml:space="preserve"> de </w:t>
      </w:r>
      <w:proofErr w:type="spellStart"/>
      <w:r w:rsidRPr="00B70127">
        <w:rPr>
          <w:highlight w:val="yellow"/>
        </w:rPr>
        <w:t>estas</w:t>
      </w:r>
      <w:proofErr w:type="spellEnd"/>
      <w:r w:rsidRPr="00B70127">
        <w:rPr>
          <w:highlight w:val="yellow"/>
        </w:rPr>
        <w:t xml:space="preserve"> </w:t>
      </w:r>
      <w:proofErr w:type="spellStart"/>
      <w:r w:rsidRPr="00B70127">
        <w:rPr>
          <w:highlight w:val="yellow"/>
        </w:rPr>
        <w:t>herramientas</w:t>
      </w:r>
      <w:proofErr w:type="spellEnd"/>
      <w:r w:rsidRPr="00B70127">
        <w:rPr>
          <w:highlight w:val="yellow"/>
        </w:rPr>
        <w:t xml:space="preserve"> es </w:t>
      </w:r>
      <w:proofErr w:type="spellStart"/>
      <w:r w:rsidRPr="00B70127">
        <w:rPr>
          <w:highlight w:val="yellow"/>
        </w:rPr>
        <w:t>recomendada</w:t>
      </w:r>
      <w:proofErr w:type="spellEnd"/>
      <w:r w:rsidRPr="00B70127">
        <w:rPr>
          <w:highlight w:val="yellow"/>
        </w:rPr>
        <w:t xml:space="preserve"> para </w:t>
      </w:r>
      <w:proofErr w:type="spellStart"/>
      <w:r w:rsidRPr="00B70127">
        <w:rPr>
          <w:highlight w:val="yellow"/>
        </w:rPr>
        <w:t>diseñar</w:t>
      </w:r>
      <w:proofErr w:type="spellEnd"/>
      <w:r w:rsidRPr="00B70127">
        <w:rPr>
          <w:highlight w:val="yellow"/>
        </w:rPr>
        <w:t xml:space="preserve"> DFD </w:t>
      </w:r>
      <w:proofErr w:type="spellStart"/>
      <w:r w:rsidRPr="00B70127">
        <w:rPr>
          <w:highlight w:val="yellow"/>
        </w:rPr>
        <w:t>digitales</w:t>
      </w:r>
      <w:proofErr w:type="spellEnd"/>
      <w:r w:rsidRPr="00B70127">
        <w:rPr>
          <w:highlight w:val="yellow"/>
        </w:rPr>
        <w:t>?</w:t>
      </w:r>
    </w:p>
    <w:p w14:paraId="42B2F9DF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>A. PowerPoint</w:t>
      </w:r>
    </w:p>
    <w:p w14:paraId="6728CA1C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>B. Draw.io</w:t>
      </w:r>
    </w:p>
    <w:p w14:paraId="22DE75CE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>C. Excel</w:t>
      </w:r>
    </w:p>
    <w:p w14:paraId="4B5A2D50" w14:textId="77777777" w:rsidR="00C76702" w:rsidRPr="00B70127" w:rsidRDefault="00C76702" w:rsidP="00C76702">
      <w:pPr>
        <w:pStyle w:val="Listaconvietas"/>
        <w:rPr>
          <w:highlight w:val="yellow"/>
        </w:rPr>
      </w:pPr>
      <w:r w:rsidRPr="00B70127">
        <w:rPr>
          <w:highlight w:val="yellow"/>
        </w:rPr>
        <w:t>D. WordPad</w:t>
      </w:r>
    </w:p>
    <w:p w14:paraId="5D8928DB" w14:textId="77777777" w:rsidR="00C76702" w:rsidRPr="00B65607" w:rsidRDefault="00C76702" w:rsidP="00C76702">
      <w:pPr>
        <w:pStyle w:val="Listaconnmeros"/>
        <w:rPr>
          <w:highlight w:val="yellow"/>
        </w:rPr>
      </w:pPr>
      <w:r>
        <w:t xml:space="preserve">10. </w:t>
      </w:r>
      <w:r w:rsidRPr="00B65607">
        <w:rPr>
          <w:highlight w:val="yellow"/>
        </w:rPr>
        <w:t>¿</w:t>
      </w:r>
      <w:proofErr w:type="spellStart"/>
      <w:r w:rsidRPr="00B65607">
        <w:rPr>
          <w:highlight w:val="yellow"/>
        </w:rPr>
        <w:t>Qué</w:t>
      </w:r>
      <w:proofErr w:type="spellEnd"/>
      <w:r w:rsidRPr="00B65607">
        <w:rPr>
          <w:highlight w:val="yellow"/>
        </w:rPr>
        <w:t xml:space="preserve"> </w:t>
      </w:r>
      <w:proofErr w:type="spellStart"/>
      <w:r w:rsidRPr="00B65607">
        <w:rPr>
          <w:highlight w:val="yellow"/>
        </w:rPr>
        <w:t>nivel</w:t>
      </w:r>
      <w:proofErr w:type="spellEnd"/>
      <w:r w:rsidRPr="00B65607">
        <w:rPr>
          <w:highlight w:val="yellow"/>
        </w:rPr>
        <w:t xml:space="preserve"> de DFD se </w:t>
      </w:r>
      <w:proofErr w:type="spellStart"/>
      <w:r w:rsidRPr="00B65607">
        <w:rPr>
          <w:highlight w:val="yellow"/>
        </w:rPr>
        <w:t>utiliza</w:t>
      </w:r>
      <w:proofErr w:type="spellEnd"/>
      <w:r w:rsidRPr="00B65607">
        <w:rPr>
          <w:highlight w:val="yellow"/>
        </w:rPr>
        <w:t xml:space="preserve"> para </w:t>
      </w:r>
      <w:proofErr w:type="spellStart"/>
      <w:r w:rsidRPr="00B65607">
        <w:rPr>
          <w:highlight w:val="yellow"/>
        </w:rPr>
        <w:t>detallar</w:t>
      </w:r>
      <w:proofErr w:type="spellEnd"/>
      <w:r w:rsidRPr="00B65607">
        <w:rPr>
          <w:highlight w:val="yellow"/>
        </w:rPr>
        <w:t xml:space="preserve"> </w:t>
      </w:r>
      <w:proofErr w:type="spellStart"/>
      <w:r w:rsidRPr="00B65607">
        <w:rPr>
          <w:highlight w:val="yellow"/>
        </w:rPr>
        <w:t>aún</w:t>
      </w:r>
      <w:proofErr w:type="spellEnd"/>
      <w:r w:rsidRPr="00B65607">
        <w:rPr>
          <w:highlight w:val="yellow"/>
        </w:rPr>
        <w:t xml:space="preserve"> </w:t>
      </w:r>
      <w:proofErr w:type="spellStart"/>
      <w:r w:rsidRPr="00B65607">
        <w:rPr>
          <w:highlight w:val="yellow"/>
        </w:rPr>
        <w:t>más</w:t>
      </w:r>
      <w:proofErr w:type="spellEnd"/>
      <w:r w:rsidRPr="00B65607">
        <w:rPr>
          <w:highlight w:val="yellow"/>
        </w:rPr>
        <w:t xml:space="preserve"> un </w:t>
      </w:r>
      <w:proofErr w:type="spellStart"/>
      <w:r w:rsidRPr="00B65607">
        <w:rPr>
          <w:highlight w:val="yellow"/>
        </w:rPr>
        <w:t>proceso</w:t>
      </w:r>
      <w:proofErr w:type="spellEnd"/>
      <w:r w:rsidRPr="00B65607">
        <w:rPr>
          <w:highlight w:val="yellow"/>
        </w:rPr>
        <w:t xml:space="preserve"> del Nivel 0?</w:t>
      </w:r>
    </w:p>
    <w:p w14:paraId="71F14EBE" w14:textId="77777777" w:rsidR="00C76702" w:rsidRPr="00B65607" w:rsidRDefault="00C76702" w:rsidP="00C76702">
      <w:pPr>
        <w:pStyle w:val="Listaconvietas"/>
        <w:rPr>
          <w:highlight w:val="yellow"/>
        </w:rPr>
      </w:pPr>
      <w:r w:rsidRPr="00B65607">
        <w:rPr>
          <w:highlight w:val="yellow"/>
        </w:rPr>
        <w:t xml:space="preserve">A. Nivel 0 </w:t>
      </w:r>
      <w:proofErr w:type="spellStart"/>
      <w:r w:rsidRPr="00B65607">
        <w:rPr>
          <w:highlight w:val="yellow"/>
        </w:rPr>
        <w:t>extendido</w:t>
      </w:r>
      <w:proofErr w:type="spellEnd"/>
    </w:p>
    <w:p w14:paraId="5166D286" w14:textId="77777777" w:rsidR="00C76702" w:rsidRPr="00B65607" w:rsidRDefault="00C76702" w:rsidP="00C76702">
      <w:pPr>
        <w:pStyle w:val="Listaconvietas"/>
        <w:rPr>
          <w:highlight w:val="yellow"/>
        </w:rPr>
      </w:pPr>
      <w:r w:rsidRPr="00B65607">
        <w:rPr>
          <w:highlight w:val="yellow"/>
        </w:rPr>
        <w:t>B. Nivel de base</w:t>
      </w:r>
    </w:p>
    <w:p w14:paraId="70A73020" w14:textId="77777777" w:rsidR="00C76702" w:rsidRPr="00B65607" w:rsidRDefault="00C76702" w:rsidP="00C76702">
      <w:pPr>
        <w:pStyle w:val="Listaconvietas"/>
        <w:rPr>
          <w:highlight w:val="yellow"/>
        </w:rPr>
      </w:pPr>
      <w:r w:rsidRPr="00B65607">
        <w:rPr>
          <w:highlight w:val="yellow"/>
        </w:rPr>
        <w:t>C. Nivel 1</w:t>
      </w:r>
    </w:p>
    <w:p w14:paraId="58EE2679" w14:textId="77777777" w:rsidR="00C76702" w:rsidRPr="00B65607" w:rsidRDefault="00C76702" w:rsidP="00C76702">
      <w:pPr>
        <w:pStyle w:val="Listaconvietas"/>
        <w:rPr>
          <w:highlight w:val="yellow"/>
        </w:rPr>
      </w:pPr>
      <w:r w:rsidRPr="00B65607">
        <w:rPr>
          <w:highlight w:val="yellow"/>
        </w:rPr>
        <w:t xml:space="preserve">D. Nivel </w:t>
      </w:r>
      <w:proofErr w:type="spellStart"/>
      <w:r w:rsidRPr="00B65607">
        <w:rPr>
          <w:highlight w:val="yellow"/>
        </w:rPr>
        <w:t>cliente-servidor</w:t>
      </w:r>
      <w:proofErr w:type="spellEnd"/>
    </w:p>
    <w:p w14:paraId="4346CAB2" w14:textId="77777777" w:rsidR="00C76702" w:rsidRDefault="00C76702" w:rsidP="00C76702">
      <w:r>
        <w:br w:type="page"/>
      </w:r>
    </w:p>
    <w:p w14:paraId="0DDAE73C" w14:textId="77777777" w:rsidR="00C76702" w:rsidRDefault="00C76702" w:rsidP="00C76702">
      <w:pPr>
        <w:pStyle w:val="Ttulo1"/>
      </w:pPr>
      <w:r>
        <w:rPr>
          <w:rFonts w:ascii="Segoe UI Emoji" w:hAnsi="Segoe UI Emoji" w:cs="Segoe UI Emoji"/>
        </w:rPr>
        <w:lastRenderedPageBreak/>
        <w:t>📘</w:t>
      </w:r>
      <w:r>
        <w:t xml:space="preserve"> </w:t>
      </w:r>
      <w:proofErr w:type="spellStart"/>
      <w:r>
        <w:t>Respuestas</w:t>
      </w:r>
      <w:proofErr w:type="spellEnd"/>
      <w:r>
        <w:t xml:space="preserve"> del Examen</w:t>
      </w:r>
    </w:p>
    <w:p w14:paraId="21E590BC" w14:textId="77777777" w:rsidR="00C76702" w:rsidRPr="0014311F" w:rsidRDefault="00C76702" w:rsidP="00C76702">
      <w:pPr>
        <w:rPr>
          <w:highlight w:val="yellow"/>
        </w:rPr>
      </w:pPr>
      <w:r>
        <w:t>1</w:t>
      </w:r>
      <w:r w:rsidRPr="0014311F">
        <w:rPr>
          <w:highlight w:val="yellow"/>
        </w:rPr>
        <w:t>. B</w:t>
      </w:r>
    </w:p>
    <w:p w14:paraId="7EEE4F04" w14:textId="77777777" w:rsidR="00C76702" w:rsidRPr="0014311F" w:rsidRDefault="00C76702" w:rsidP="00C76702">
      <w:pPr>
        <w:rPr>
          <w:highlight w:val="yellow"/>
        </w:rPr>
      </w:pPr>
      <w:r w:rsidRPr="0014311F">
        <w:rPr>
          <w:highlight w:val="yellow"/>
        </w:rPr>
        <w:t>2. C</w:t>
      </w:r>
    </w:p>
    <w:p w14:paraId="175A3AAD" w14:textId="77777777" w:rsidR="00C76702" w:rsidRDefault="00C76702" w:rsidP="00C76702">
      <w:r w:rsidRPr="0014311F">
        <w:rPr>
          <w:highlight w:val="yellow"/>
        </w:rPr>
        <w:t>3. B</w:t>
      </w:r>
    </w:p>
    <w:p w14:paraId="7B89B9D0" w14:textId="77777777" w:rsidR="00C76702" w:rsidRDefault="00C76702" w:rsidP="00C76702">
      <w:r w:rsidRPr="0014311F">
        <w:rPr>
          <w:highlight w:val="yellow"/>
        </w:rPr>
        <w:t>4. B</w:t>
      </w:r>
    </w:p>
    <w:p w14:paraId="6DAA5EE4" w14:textId="77777777" w:rsidR="00C76702" w:rsidRDefault="00C76702" w:rsidP="00C76702">
      <w:r w:rsidRPr="00B70127">
        <w:rPr>
          <w:highlight w:val="yellow"/>
        </w:rPr>
        <w:t>5. C</w:t>
      </w:r>
    </w:p>
    <w:p w14:paraId="3C073442" w14:textId="77777777" w:rsidR="00C76702" w:rsidRPr="00B70127" w:rsidRDefault="00C76702" w:rsidP="00C76702">
      <w:pPr>
        <w:rPr>
          <w:highlight w:val="yellow"/>
        </w:rPr>
      </w:pPr>
      <w:r>
        <w:t>6</w:t>
      </w:r>
      <w:r w:rsidRPr="00B70127">
        <w:rPr>
          <w:highlight w:val="yellow"/>
        </w:rPr>
        <w:t>. C</w:t>
      </w:r>
    </w:p>
    <w:p w14:paraId="7B6CA350" w14:textId="77777777" w:rsidR="00C76702" w:rsidRDefault="00C76702" w:rsidP="00C76702">
      <w:r w:rsidRPr="00B70127">
        <w:rPr>
          <w:highlight w:val="yellow"/>
        </w:rPr>
        <w:t>7. C</w:t>
      </w:r>
    </w:p>
    <w:p w14:paraId="11C21E04" w14:textId="77777777" w:rsidR="00C76702" w:rsidRDefault="00C76702" w:rsidP="00C76702">
      <w:r w:rsidRPr="00B70127">
        <w:rPr>
          <w:highlight w:val="yellow"/>
        </w:rPr>
        <w:t>8. B</w:t>
      </w:r>
    </w:p>
    <w:p w14:paraId="5F062CEF" w14:textId="77777777" w:rsidR="00C76702" w:rsidRPr="00B65607" w:rsidRDefault="00C76702" w:rsidP="00C76702">
      <w:pPr>
        <w:rPr>
          <w:highlight w:val="yellow"/>
        </w:rPr>
      </w:pPr>
      <w:r w:rsidRPr="00B65607">
        <w:rPr>
          <w:highlight w:val="yellow"/>
        </w:rPr>
        <w:t>9. B</w:t>
      </w:r>
    </w:p>
    <w:p w14:paraId="0AF6B07B" w14:textId="455A8DAC" w:rsidR="00C76702" w:rsidRDefault="00C76702" w:rsidP="00C76702">
      <w:r w:rsidRPr="00B65607">
        <w:rPr>
          <w:highlight w:val="yellow"/>
        </w:rPr>
        <w:t>10. C</w:t>
      </w:r>
    </w:p>
    <w:p w14:paraId="3DF9D43B" w14:textId="344F9F9F" w:rsidR="00616D27" w:rsidRDefault="00616D27" w:rsidP="00C76702"/>
    <w:p w14:paraId="6DAB5579" w14:textId="60FB046E" w:rsidR="00616D27" w:rsidRDefault="00616D27" w:rsidP="00C76702"/>
    <w:p w14:paraId="18E5EB5F" w14:textId="0BFACBE7" w:rsidR="00616D27" w:rsidRDefault="00616D27" w:rsidP="00616D27">
      <w:r>
        <w:rPr>
          <w:rFonts w:ascii="Segoe UI Emoji" w:hAnsi="Segoe UI Emoji" w:cs="Segoe UI Emoji"/>
        </w:rPr>
        <w:t>❌</w:t>
      </w:r>
      <w:r>
        <w:t xml:space="preserve"> Respuesta </w:t>
      </w:r>
      <w:proofErr w:type="spellStart"/>
      <w:r>
        <w:t>Incorrecta</w:t>
      </w:r>
      <w:proofErr w:type="spellEnd"/>
      <w:r>
        <w:t xml:space="preserve">: </w:t>
      </w:r>
      <w:r>
        <w:t xml:space="preserve">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no es la </w:t>
      </w:r>
      <w:proofErr w:type="spellStart"/>
      <w:r>
        <w:t>correcta</w:t>
      </w:r>
      <w:proofErr w:type="spellEnd"/>
      <w:r>
        <w:t xml:space="preserve">.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las </w:t>
      </w:r>
      <w:proofErr w:type="spellStart"/>
      <w:r>
        <w:t>definiciones</w:t>
      </w:r>
      <w:proofErr w:type="spellEnd"/>
      <w:r>
        <w:t xml:space="preserve"> y </w:t>
      </w:r>
      <w:proofErr w:type="spellStart"/>
      <w:r>
        <w:t>funciones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DFD. </w:t>
      </w:r>
      <w:proofErr w:type="spellStart"/>
      <w:r>
        <w:t>Recuerda</w:t>
      </w:r>
      <w:proofErr w:type="spellEnd"/>
      <w:r>
        <w:t xml:space="preserve">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símbolo</w:t>
      </w:r>
      <w:proofErr w:type="spellEnd"/>
      <w:r>
        <w:t xml:space="preserve"> y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claro dentro del </w:t>
      </w:r>
      <w:proofErr w:type="spellStart"/>
      <w:r>
        <w:t>análisis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Volvé</w:t>
      </w:r>
      <w:proofErr w:type="spellEnd"/>
      <w:r>
        <w:t xml:space="preserve"> a </w:t>
      </w:r>
      <w:proofErr w:type="spellStart"/>
      <w:r>
        <w:t>repasar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para </w:t>
      </w:r>
      <w:proofErr w:type="spellStart"/>
      <w:r>
        <w:t>consolidar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clave.</w:t>
      </w:r>
    </w:p>
    <w:sectPr w:rsidR="00616D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466100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9C071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11F"/>
    <w:rsid w:val="0015074B"/>
    <w:rsid w:val="0029639D"/>
    <w:rsid w:val="00326F90"/>
    <w:rsid w:val="0039328C"/>
    <w:rsid w:val="00616D27"/>
    <w:rsid w:val="006449B4"/>
    <w:rsid w:val="00867E94"/>
    <w:rsid w:val="00912FA2"/>
    <w:rsid w:val="009A5757"/>
    <w:rsid w:val="00AA1D8D"/>
    <w:rsid w:val="00B47730"/>
    <w:rsid w:val="00B65607"/>
    <w:rsid w:val="00B70127"/>
    <w:rsid w:val="00C76702"/>
    <w:rsid w:val="00CB0664"/>
    <w:rsid w:val="00CE48EF"/>
    <w:rsid w:val="00D9628D"/>
    <w:rsid w:val="00DF78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EC1BDA"/>
  <w14:defaultImageDpi w14:val="300"/>
  <w15:docId w15:val="{91B937CE-FA4B-428D-91DF-ECD540B0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F787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7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365</Words>
  <Characters>2012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Tevez</cp:lastModifiedBy>
  <cp:revision>4</cp:revision>
  <dcterms:created xsi:type="dcterms:W3CDTF">2025-05-12T17:43:00Z</dcterms:created>
  <dcterms:modified xsi:type="dcterms:W3CDTF">2025-05-12T22:40:00Z</dcterms:modified>
  <cp:category/>
</cp:coreProperties>
</file>