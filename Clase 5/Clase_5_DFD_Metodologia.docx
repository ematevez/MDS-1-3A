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70CB8" w14:textId="77777777" w:rsidR="006449B4" w:rsidRDefault="00867E94">
      <w:pPr>
        <w:pStyle w:val="Ttulo"/>
      </w:pPr>
      <w:r>
        <w:t>CLASE 5: DIAGRAMAS DE FLUJO DE DATOS (DFD)</w:t>
      </w:r>
    </w:p>
    <w:p w14:paraId="12EFAD90" w14:textId="77777777" w:rsidR="006449B4" w:rsidRDefault="00867E94">
      <w:r>
        <w:t>Unidad III – Recopilación de Requisitos y Diseño</w:t>
      </w:r>
      <w:r>
        <w:br/>
        <w:t>Duración: 4 horas</w:t>
      </w:r>
    </w:p>
    <w:p w14:paraId="0FE22211" w14:textId="77777777" w:rsidR="006449B4" w:rsidRDefault="00867E94">
      <w:pPr>
        <w:pStyle w:val="Ttulo1"/>
      </w:pPr>
      <w:r>
        <w:t>🎯</w:t>
      </w:r>
      <w:r>
        <w:t xml:space="preserve"> OBJETIVOS DE LA CLASE</w:t>
      </w:r>
    </w:p>
    <w:p w14:paraId="714194DA" w14:textId="77777777" w:rsidR="006449B4" w:rsidRDefault="00867E94">
      <w:r>
        <w:br/>
        <w:t>- Comprender qué es un Diagrama de Flujo de Datos (DFD) y para qué se utiliza.</w:t>
      </w:r>
      <w:r>
        <w:br/>
        <w:t xml:space="preserve">- Conocer sus componentes </w:t>
      </w:r>
      <w:r>
        <w:t>principales y niveles jerárquicos.</w:t>
      </w:r>
      <w:r>
        <w:br/>
        <w:t>- Aplicar reglas para construir DFD útiles, claros y coherentes.</w:t>
      </w:r>
      <w:r>
        <w:br/>
        <w:t>- Representar procesos reales mediante DFD.</w:t>
      </w:r>
      <w:r>
        <w:br/>
        <w:t>- Desarrollar habilidades de documentación técnica.</w:t>
      </w:r>
      <w:r>
        <w:br/>
      </w:r>
    </w:p>
    <w:p w14:paraId="7BF8759D" w14:textId="77777777" w:rsidR="006449B4" w:rsidRDefault="00867E94">
      <w:pPr>
        <w:pStyle w:val="Ttulo1"/>
      </w:pPr>
      <w:r>
        <w:t>🧠</w:t>
      </w:r>
      <w:r>
        <w:t xml:space="preserve"> BLOQUE 1 – INTRODUCCIÓN Y TEORÍA BÁSICA (40 min)</w:t>
      </w:r>
    </w:p>
    <w:p w14:paraId="05C50325" w14:textId="5E8F4D44" w:rsidR="006449B4" w:rsidRDefault="00867E94">
      <w:r>
        <w:t>🎥</w:t>
      </w:r>
      <w:r>
        <w:t xml:space="preserve"> Vide</w:t>
      </w:r>
      <w:r>
        <w:t xml:space="preserve">o introductorio: "DFD </w:t>
      </w:r>
      <w:proofErr w:type="spellStart"/>
      <w:r>
        <w:t>explicado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DF7878">
        <w:t>9</w:t>
      </w:r>
      <w:r>
        <w:t xml:space="preserve"> </w:t>
      </w:r>
      <w:proofErr w:type="spellStart"/>
      <w:r>
        <w:t>minutos</w:t>
      </w:r>
      <w:proofErr w:type="spellEnd"/>
      <w:r>
        <w:t>"</w:t>
      </w:r>
      <w:r>
        <w:br/>
      </w:r>
      <w:r w:rsidR="00DF7878" w:rsidRPr="00DF7878">
        <w:t>https://www.youtube.com/watch?v=4l-PEyc9R-c</w:t>
      </w:r>
    </w:p>
    <w:p w14:paraId="721666B3" w14:textId="77777777" w:rsidR="006449B4" w:rsidRDefault="00867E94">
      <w:r>
        <w:t>📌</w:t>
      </w:r>
      <w:r>
        <w:t xml:space="preserve"> ¿Qué es un DFD?</w:t>
      </w:r>
    </w:p>
    <w:p w14:paraId="606ECD13" w14:textId="77777777" w:rsidR="006449B4" w:rsidRDefault="00867E94">
      <w:r>
        <w:t>Un Diagrama de Flujo de Datos representa gráficamente cómo fluye la información dentro de un sistema, incluyendo procesos, entidades externas, fluj</w:t>
      </w:r>
      <w:r>
        <w:t>os de datos y almacenes de datos.</w:t>
      </w:r>
    </w:p>
    <w:p w14:paraId="15BE290C" w14:textId="06C228A7" w:rsidR="006449B4" w:rsidRDefault="00867E94">
      <w:r>
        <w:t>📋</w:t>
      </w:r>
      <w:r>
        <w:t xml:space="preserve"> COMPONENTES DEL DFD</w:t>
      </w:r>
    </w:p>
    <w:p w14:paraId="619E5074" w14:textId="4102076B" w:rsidR="00912FA2" w:rsidRDefault="00912FA2">
      <w:r w:rsidRPr="00912FA2">
        <w:lastRenderedPageBreak/>
        <w:drawing>
          <wp:inline distT="0" distB="0" distL="0" distR="0" wp14:anchorId="05E35D15" wp14:editId="4B064564">
            <wp:extent cx="5486400" cy="30422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49B4" w14:paraId="1C512D89" w14:textId="77777777">
        <w:tc>
          <w:tcPr>
            <w:tcW w:w="2880" w:type="dxa"/>
          </w:tcPr>
          <w:p w14:paraId="3B396E5A" w14:textId="77777777" w:rsidR="006449B4" w:rsidRDefault="00867E94">
            <w:r>
              <w:t>Elemento</w:t>
            </w:r>
          </w:p>
        </w:tc>
        <w:tc>
          <w:tcPr>
            <w:tcW w:w="2880" w:type="dxa"/>
          </w:tcPr>
          <w:p w14:paraId="254B46FE" w14:textId="77777777" w:rsidR="006449B4" w:rsidRDefault="00867E94">
            <w:r>
              <w:t>Símbolo</w:t>
            </w:r>
          </w:p>
        </w:tc>
        <w:tc>
          <w:tcPr>
            <w:tcW w:w="2880" w:type="dxa"/>
          </w:tcPr>
          <w:p w14:paraId="53EF3F03" w14:textId="77777777" w:rsidR="006449B4" w:rsidRDefault="00867E94">
            <w:r>
              <w:t>Función</w:t>
            </w:r>
          </w:p>
        </w:tc>
      </w:tr>
      <w:tr w:rsidR="006449B4" w14:paraId="598D2610" w14:textId="77777777">
        <w:tc>
          <w:tcPr>
            <w:tcW w:w="2880" w:type="dxa"/>
          </w:tcPr>
          <w:p w14:paraId="714C9345" w14:textId="77777777" w:rsidR="006449B4" w:rsidRDefault="00867E94">
            <w:r>
              <w:t>Proceso</w:t>
            </w:r>
          </w:p>
        </w:tc>
        <w:tc>
          <w:tcPr>
            <w:tcW w:w="2880" w:type="dxa"/>
          </w:tcPr>
          <w:p w14:paraId="21BAA83E" w14:textId="77777777" w:rsidR="006449B4" w:rsidRDefault="00867E94">
            <w:r>
              <w:t>Círculo u óvalo</w:t>
            </w:r>
          </w:p>
        </w:tc>
        <w:tc>
          <w:tcPr>
            <w:tcW w:w="2880" w:type="dxa"/>
          </w:tcPr>
          <w:p w14:paraId="10D514D7" w14:textId="77777777" w:rsidR="006449B4" w:rsidRDefault="00867E94">
            <w:r>
              <w:t>Transforma datos de entrada en salida</w:t>
            </w:r>
          </w:p>
        </w:tc>
      </w:tr>
      <w:tr w:rsidR="006449B4" w14:paraId="7612427A" w14:textId="77777777">
        <w:tc>
          <w:tcPr>
            <w:tcW w:w="2880" w:type="dxa"/>
          </w:tcPr>
          <w:p w14:paraId="16FA293A" w14:textId="77777777" w:rsidR="006449B4" w:rsidRDefault="00867E94">
            <w:r>
              <w:t>Entidad</w:t>
            </w:r>
          </w:p>
        </w:tc>
        <w:tc>
          <w:tcPr>
            <w:tcW w:w="2880" w:type="dxa"/>
          </w:tcPr>
          <w:p w14:paraId="160C61C0" w14:textId="77777777" w:rsidR="006449B4" w:rsidRDefault="00867E94">
            <w:r>
              <w:t>Cuadro (actor externo)</w:t>
            </w:r>
          </w:p>
        </w:tc>
        <w:tc>
          <w:tcPr>
            <w:tcW w:w="2880" w:type="dxa"/>
          </w:tcPr>
          <w:p w14:paraId="740EC7C2" w14:textId="77777777" w:rsidR="006449B4" w:rsidRDefault="00867E94">
            <w:r>
              <w:t>Persona, sistema u organización que interactúa</w:t>
            </w:r>
          </w:p>
        </w:tc>
      </w:tr>
      <w:tr w:rsidR="006449B4" w14:paraId="4DF8D2B2" w14:textId="77777777">
        <w:tc>
          <w:tcPr>
            <w:tcW w:w="2880" w:type="dxa"/>
          </w:tcPr>
          <w:p w14:paraId="358D3CD4" w14:textId="77777777" w:rsidR="006449B4" w:rsidRDefault="00867E94">
            <w:r>
              <w:t>Flujo de datos</w:t>
            </w:r>
          </w:p>
        </w:tc>
        <w:tc>
          <w:tcPr>
            <w:tcW w:w="2880" w:type="dxa"/>
          </w:tcPr>
          <w:p w14:paraId="06636A42" w14:textId="77777777" w:rsidR="006449B4" w:rsidRDefault="00867E94">
            <w:r>
              <w:t>Flecha</w:t>
            </w:r>
          </w:p>
        </w:tc>
        <w:tc>
          <w:tcPr>
            <w:tcW w:w="2880" w:type="dxa"/>
          </w:tcPr>
          <w:p w14:paraId="2EF02644" w14:textId="18D9F96B" w:rsidR="006449B4" w:rsidRDefault="00867E94">
            <w:r>
              <w:t>Movimient</w:t>
            </w:r>
            <w:r>
              <w:t xml:space="preserve">o de </w:t>
            </w:r>
            <w:proofErr w:type="spellStart"/>
            <w:r>
              <w:t>información</w:t>
            </w:r>
            <w:proofErr w:type="spellEnd"/>
            <w:r>
              <w:t xml:space="preserve"> entre </w:t>
            </w:r>
            <w:r w:rsidR="00912FA2">
              <w:t>components</w:t>
            </w:r>
          </w:p>
        </w:tc>
      </w:tr>
      <w:tr w:rsidR="006449B4" w14:paraId="417B668C" w14:textId="77777777">
        <w:tc>
          <w:tcPr>
            <w:tcW w:w="2880" w:type="dxa"/>
          </w:tcPr>
          <w:p w14:paraId="5DB7E841" w14:textId="77777777" w:rsidR="006449B4" w:rsidRDefault="00867E94">
            <w:r>
              <w:t>Almacén de datos</w:t>
            </w:r>
          </w:p>
        </w:tc>
        <w:tc>
          <w:tcPr>
            <w:tcW w:w="2880" w:type="dxa"/>
          </w:tcPr>
          <w:p w14:paraId="7355ED89" w14:textId="77777777" w:rsidR="006449B4" w:rsidRDefault="00867E94">
            <w:r>
              <w:t>Rectángulo abierto</w:t>
            </w:r>
          </w:p>
        </w:tc>
        <w:tc>
          <w:tcPr>
            <w:tcW w:w="2880" w:type="dxa"/>
          </w:tcPr>
          <w:p w14:paraId="42869E80" w14:textId="77777777" w:rsidR="006449B4" w:rsidRDefault="00867E94">
            <w:r>
              <w:t>Base de datos o repositorio</w:t>
            </w:r>
          </w:p>
        </w:tc>
      </w:tr>
    </w:tbl>
    <w:p w14:paraId="3619DEBA" w14:textId="77777777" w:rsidR="006449B4" w:rsidRDefault="00867E94">
      <w:r>
        <w:t>📎</w:t>
      </w:r>
      <w:r>
        <w:t xml:space="preserve"> Reglas clave:</w:t>
      </w:r>
      <w:r>
        <w:br/>
        <w:t>- Todos los flujos deben entrar o salir de un proceso.</w:t>
      </w:r>
      <w:r>
        <w:br/>
        <w:t>- No se conectan directamente entidades externas entre sí.</w:t>
      </w:r>
      <w:r>
        <w:br/>
        <w:t xml:space="preserve">- Todo almacén debe </w:t>
      </w:r>
      <w:r>
        <w:t>ser accedido por un proceso.</w:t>
      </w:r>
    </w:p>
    <w:p w14:paraId="1982658E" w14:textId="77777777" w:rsidR="006449B4" w:rsidRDefault="00867E94">
      <w:pPr>
        <w:pStyle w:val="Ttulo1"/>
      </w:pPr>
      <w:r>
        <w:t>✍</w:t>
      </w:r>
      <w:r>
        <w:t>️</w:t>
      </w:r>
      <w:r>
        <w:t xml:space="preserve"> BLOQUE 2 – ACTIVIDAD INDIVIDUAL DIDÁCTICA (50 min)</w:t>
      </w:r>
    </w:p>
    <w:p w14:paraId="3A7EC636" w14:textId="50B24021" w:rsidR="006449B4" w:rsidRDefault="00867E94">
      <w:r>
        <w:t>🧩</w:t>
      </w:r>
      <w:r>
        <w:t xml:space="preserve"> Mi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cotidiano</w:t>
      </w:r>
      <w:proofErr w:type="spellEnd"/>
    </w:p>
    <w:p w14:paraId="61530515" w14:textId="24F1E47E" w:rsidR="00867E94" w:rsidRDefault="00867E94">
      <w:r w:rsidRPr="00867E94">
        <w:t>https://www.youtube.com/watch?v=IffiTrRZR4E</w:t>
      </w:r>
    </w:p>
    <w:p w14:paraId="2C86E65A" w14:textId="77777777" w:rsidR="006449B4" w:rsidRDefault="00867E94">
      <w:r>
        <w:br/>
        <w:t>1. Pensá en un sistema que uses (pedir comida, usar transporte, app de música).</w:t>
      </w:r>
      <w:r>
        <w:br/>
        <w:t>2. Dibujá un DFD de contexto del sistema elegido.</w:t>
      </w:r>
      <w:r>
        <w:br/>
        <w:t>3. Incluí: 2 entid</w:t>
      </w:r>
      <w:r>
        <w:t>ades externas, 1 proceso principal, 2 flujos de datos.</w:t>
      </w:r>
      <w:r>
        <w:br/>
        <w:t>Herramientas sugeridas: draw.io, lucidchart.</w:t>
      </w:r>
      <w:r>
        <w:br/>
        <w:t>Objetivo: aplicar conceptos de forma personal y creativa.</w:t>
      </w:r>
      <w:r>
        <w:br/>
      </w:r>
    </w:p>
    <w:p w14:paraId="4E3FD147" w14:textId="77777777" w:rsidR="006449B4" w:rsidRDefault="00867E94">
      <w:pPr>
        <w:pStyle w:val="Ttulo1"/>
      </w:pPr>
      <w:r>
        <w:lastRenderedPageBreak/>
        <w:t>🔎</w:t>
      </w:r>
      <w:r>
        <w:t xml:space="preserve"> BLOQUE 3 – TEORÍA AVANZADA Y JERARQUÍAS (30 min)</w:t>
      </w:r>
    </w:p>
    <w:p w14:paraId="014C6EAF" w14:textId="44094397" w:rsidR="006449B4" w:rsidRDefault="00867E94">
      <w:r>
        <w:t>🎥</w:t>
      </w:r>
      <w:r>
        <w:t xml:space="preserve"> Video </w:t>
      </w:r>
      <w:proofErr w:type="spellStart"/>
      <w:r>
        <w:t>sugerido</w:t>
      </w:r>
      <w:proofErr w:type="spellEnd"/>
      <w:r>
        <w:t>: "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 DFD pas</w:t>
      </w:r>
      <w:r>
        <w:t>o a paso"</w:t>
      </w:r>
      <w:r>
        <w:br/>
      </w:r>
      <w:r w:rsidR="00912FA2" w:rsidRPr="00912FA2">
        <w:t>https://www.youtube.com/watch?v=zuCHSKLIibo</w:t>
      </w:r>
    </w:p>
    <w:p w14:paraId="6C3ED38A" w14:textId="3272C961" w:rsidR="006449B4" w:rsidRDefault="00867E94">
      <w:r>
        <w:t>🧱</w:t>
      </w:r>
      <w:r>
        <w:t xml:space="preserve"> NIVELES DE DFD</w:t>
      </w:r>
    </w:p>
    <w:p w14:paraId="78A459B0" w14:textId="61F87CCD" w:rsidR="00912FA2" w:rsidRDefault="00912FA2">
      <w:r w:rsidRPr="00912FA2">
        <w:t>https://www.youtube.com/watch?v=VxKmoEow5n0</w:t>
      </w:r>
    </w:p>
    <w:p w14:paraId="4146362B" w14:textId="77777777" w:rsidR="006449B4" w:rsidRDefault="00867E94">
      <w:r>
        <w:br/>
        <w:t>- DFD de Contexto: sistema como un solo proceso.</w:t>
      </w:r>
      <w:r>
        <w:br/>
        <w:t>- DFD de Nivel 0: descompone el sistema en procesos principales.</w:t>
      </w:r>
      <w:r>
        <w:br/>
        <w:t>- DFD de Nivel 1: descompone un proceso en más detalle.</w:t>
      </w:r>
      <w:r>
        <w:br/>
      </w:r>
    </w:p>
    <w:p w14:paraId="3D98D754" w14:textId="77777777" w:rsidR="006449B4" w:rsidRDefault="00867E94">
      <w:pPr>
        <w:pStyle w:val="Ttulo1"/>
      </w:pPr>
      <w:r>
        <w:t>💼</w:t>
      </w:r>
      <w:r>
        <w:t xml:space="preserve"> BLOQUE 4 </w:t>
      </w:r>
      <w:r>
        <w:t>– TALLER PRÁCTICO GUIADO (60 min)</w:t>
      </w:r>
    </w:p>
    <w:p w14:paraId="2B8984D6" w14:textId="77777777" w:rsidR="006449B4" w:rsidRDefault="00867E94">
      <w:r>
        <w:t>📘</w:t>
      </w:r>
      <w:r>
        <w:t xml:space="preserve"> Caso: Clínica Veterinaria</w:t>
      </w:r>
    </w:p>
    <w:p w14:paraId="55B9DEFB" w14:textId="77777777" w:rsidR="006449B4" w:rsidRDefault="00867E94">
      <w:r>
        <w:br/>
        <w:t>Desarrollar los siguientes diagramas:</w:t>
      </w:r>
      <w:r>
        <w:br/>
        <w:t>1. DFD de Contexto</w:t>
      </w:r>
      <w:r>
        <w:br/>
        <w:t>2. DFD de Nivel 0 (mínimo 3 procesos)</w:t>
      </w:r>
      <w:r>
        <w:br/>
        <w:t>3. Opcional: DFD de Nivel 1 del proceso “Registrar Atención”</w:t>
      </w:r>
      <w:r>
        <w:br/>
      </w:r>
      <w:r>
        <w:br/>
        <w:t>Sugerencia de procesos: Reservar Tu</w:t>
      </w:r>
      <w:r>
        <w:t>rno, Registrar Atención Médica, Generar Informes, Actualizar Historial.</w:t>
      </w:r>
      <w:r>
        <w:br/>
        <w:t>Entidades: Cliente, Veterinario | Almacenes: Pacientes, Vacunas, Turnos</w:t>
      </w:r>
      <w:r>
        <w:br/>
      </w:r>
    </w:p>
    <w:p w14:paraId="56AC29D6" w14:textId="77777777" w:rsidR="006449B4" w:rsidRDefault="00867E94">
      <w:pPr>
        <w:pStyle w:val="Ttulo1"/>
      </w:pPr>
      <w:r>
        <w:t>🎓</w:t>
      </w:r>
      <w:r>
        <w:t xml:space="preserve"> BLOQUE 5 – CIERRE Y REFLEXIÓN (30 min)</w:t>
      </w:r>
    </w:p>
    <w:p w14:paraId="25CDCABD" w14:textId="77777777" w:rsidR="006449B4" w:rsidRDefault="00867E94">
      <w:r>
        <w:br/>
      </w:r>
      <w:r>
        <w:t>💬</w:t>
      </w:r>
      <w:r>
        <w:t xml:space="preserve"> Debate:</w:t>
      </w:r>
      <w:r>
        <w:br/>
        <w:t>- ¿Qué aspectos del sistema fueron más difíciles de repre</w:t>
      </w:r>
      <w:r>
        <w:t>sentar?</w:t>
      </w:r>
      <w:r>
        <w:br/>
        <w:t>- ¿Qué errores se deben evitar?</w:t>
      </w:r>
      <w:r>
        <w:br/>
        <w:t>- ¿En qué tipo de proyectos reales aplicarías esta técnica?</w:t>
      </w:r>
      <w:r>
        <w:br/>
      </w:r>
      <w:r>
        <w:br/>
      </w:r>
      <w:r>
        <w:t>📌</w:t>
      </w:r>
      <w:r>
        <w:t xml:space="preserve"> Tarea: elaborar el DFD de contexto y nivel 0 de un sistema propio a elección.</w:t>
      </w:r>
      <w:r>
        <w:br/>
      </w:r>
    </w:p>
    <w:p w14:paraId="62E77FE3" w14:textId="77777777" w:rsidR="006449B4" w:rsidRDefault="00867E94">
      <w:pPr>
        <w:pStyle w:val="Ttulo1"/>
      </w:pPr>
      <w:r>
        <w:lastRenderedPageBreak/>
        <w:t>📚</w:t>
      </w:r>
      <w:r>
        <w:t xml:space="preserve"> RECURSOS Y VIDEOS ADICIONALES</w:t>
      </w:r>
    </w:p>
    <w:p w14:paraId="66220F63" w14:textId="6ED78B90" w:rsidR="006449B4" w:rsidRDefault="00867E94">
      <w:r>
        <w:br/>
      </w:r>
      <w:r>
        <w:t>🛠</w:t>
      </w:r>
      <w:r>
        <w:t xml:space="preserve"> Herramientas: draw.io, lucidchart, m</w:t>
      </w:r>
      <w:r>
        <w:t>iro</w:t>
      </w:r>
      <w:r>
        <w:br/>
      </w:r>
      <w:r>
        <w:br/>
      </w:r>
      <w:r>
        <w:br/>
      </w:r>
    </w:p>
    <w:p w14:paraId="66003651" w14:textId="5E1212B0" w:rsidR="00DF7878" w:rsidRDefault="00DF7878">
      <w:r>
        <w:t>======================================================================</w:t>
      </w:r>
    </w:p>
    <w:sectPr w:rsidR="00DF78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9B4"/>
    <w:rsid w:val="00867E94"/>
    <w:rsid w:val="00912FA2"/>
    <w:rsid w:val="00AA1D8D"/>
    <w:rsid w:val="00B47730"/>
    <w:rsid w:val="00CB0664"/>
    <w:rsid w:val="00DF7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7BEAC0"/>
  <w14:defaultImageDpi w14:val="300"/>
  <w15:docId w15:val="{91B937CE-FA4B-428D-91DF-ECD540B0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F787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7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456</Words>
  <Characters>2508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Tevez</cp:lastModifiedBy>
  <cp:revision>2</cp:revision>
  <dcterms:created xsi:type="dcterms:W3CDTF">2013-12-23T23:15:00Z</dcterms:created>
  <dcterms:modified xsi:type="dcterms:W3CDTF">2025-05-12T17:22:00Z</dcterms:modified>
  <cp:category/>
</cp:coreProperties>
</file>